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before="0"/>
        <w:jc w:val="right"/>
      </w:pPr>
      <w:r>
        <w:rPr>
          <w:rFonts w:ascii="David" w:hAnsi="David" w:cs="David"/>
          <w:b/>
          <w:color w:val="6D5C3D"/>
          <w:bCs/>
          <w:sz w:val="60"/>
          <w:szCs w:val="60"/>
          <w:rtl/>
        </w:rPr>
        <w:t>מדריך למשתמש</w:t>
      </w:r>
    </w:p>
    <w:p>
      <w:pPr>
        <w:bidi/>
        <w:spacing w:after="400" w:before="0"/>
        <w:jc w:val="right"/>
      </w:pPr>
      <w:r>
        <w:rPr>
          <w:rFonts w:ascii="David" w:hAnsi="David" w:cs="David"/>
          <w:b/>
          <w:color w:val="6D5C3D"/>
          <w:bCs/>
          <w:sz w:val="44"/>
          <w:szCs w:val="44"/>
          <w:rtl/>
        </w:rPr>
        <w:t>דשבורד מתכנן</w:t>
      </w:r>
    </w:p>
    <w:p>
      <w:pPr>
        <w:bidi/>
        <w:spacing w:after="320" w:before="0"/>
        <w:jc w:val="right"/>
      </w:pPr>
      <w:r>
        <w:rPr>
          <w:rFonts w:ascii="David" w:hAnsi="David" w:cs="David"/>
          <w:sz w:val="23"/>
          <w:szCs w:val="23"/>
        </w:rPr>
        <w:t xml:space="preserve">"מתכנן" (גרסה </w:t>
      </w:r>
      <w:r>
        <w:rPr>
          <w:rFonts w:ascii="David" w:hAnsi="David" w:cs="David"/>
          <w:sz w:val="23"/>
          <w:szCs w:val="23"/>
        </w:rPr>
        <w:t>V4.9.11)</w:t>
      </w:r>
      <w:r>
        <w:rPr>
          <w:rFonts w:ascii="David" w:hAnsi="David" w:cs="David"/>
          <w:sz w:val="23"/>
          <w:szCs w:val="23"/>
        </w:rPr>
        <w:t xml:space="preserve"> הוא לוח שנה ומערכת ניהול אישית ועסקית אחת, המשרתת את מתי בשירי כיומן יום/שבוע/חודש/שנה, כמערכת לניהול הסטודיו לצילום — עבודות, לקוחות, כספים ומסמכים — וכמערכת המתחשבת בלוח העברי ובמנהג עדות המזרח. מדריך זה סוקר כל פונקציה ופיצ׳ר באפליקציה: מה הוא עושה, ואיפה מוצאים אותו במסכים.</w:t>
      </w:r>
    </w:p>
    <w:p>
      <w:pPr>
        <w:bidi/>
        <w:spacing w:after="120" w:before="0"/>
        <w:jc w:val="right"/>
      </w:pPr>
      <w:r>
        <w:rPr>
          <w:rFonts w:ascii="David" w:hAnsi="David" w:cs="David"/>
          <w:i/>
          <w:color w:val="555555"/>
          <w:iCs/>
          <w:sz w:val="20"/>
          <w:szCs w:val="20"/>
        </w:rPr>
        <w:t>לאורך המדריך: "היכן למצוא" מפרט את הדרך (או הדרכים) להגיע לכל פיצ׳ר. תכונות המסומנות "בגרסת המחשב בלבד" קיימות רק בגרסת שולחן העבודה (</w:t>
      </w:r>
      <w:r>
        <w:rPr>
          <w:rFonts w:ascii="David" w:hAnsi="David" w:cs="David"/>
          <w:i/>
          <w:color w:val="555555"/>
          <w:iCs/>
          <w:sz w:val="20"/>
          <w:szCs w:val="20"/>
        </w:rPr>
        <w:t>Electron)</w:t>
      </w:r>
      <w:r>
        <w:rPr>
          <w:rFonts w:ascii="David" w:hAnsi="David" w:cs="David"/>
          <w:i/>
          <w:color w:val="555555"/>
          <w:iCs/>
          <w:sz w:val="20"/>
          <w:szCs w:val="20"/>
        </w:rPr>
        <w:t xml:space="preserve"> ולא בגרסת הדפדפן/האנדרואיד.</w:t>
      </w:r>
    </w:p>
    <w:p>
      <w:r>
        <w:br w:type="page"/>
      </w:r>
    </w:p>
    <w:p>
      <w:pPr>
        <w:pStyle w:val="Heading1"/>
        <w:bidi/>
        <w:spacing w:after="200" w:before="160"/>
        <w:jc w:val="right"/>
      </w:pPr>
      <w:r>
        <w:rPr>
          <w:rFonts w:ascii="David" w:hAnsi="David" w:cs="David"/>
          <w:b/>
          <w:color w:val="6D5C3D"/>
          <w:bCs/>
          <w:sz w:val="40"/>
          <w:szCs w:val="40"/>
          <w:rtl/>
        </w:rPr>
        <w:t>1. סרגל הכלים העליון</w:t>
      </w:r>
    </w:p>
    <w:p>
      <w:pPr>
        <w:bidi/>
        <w:spacing w:after="160" w:before="0"/>
        <w:jc w:val="right"/>
      </w:pPr>
      <w:r>
        <w:rPr>
          <w:rFonts w:ascii="David" w:hAnsi="David" w:cs="David"/>
          <w:sz w:val="22"/>
          <w:szCs w:val="22"/>
          <w:rtl/>
        </w:rPr>
        <w:t>שורת הכלים הקבועה בראש המסך. בקצה הימני שם היישום והגרסה, במרכז לשוניות התצוגות, ובקצה השני קבוצת סמלים לפעולות מהירות — כולן פועלות מכל תצוגה, בכל רגע.</w:t>
      </w:r>
    </w:p>
    <w:p>
      <w:pPr>
        <w:spacing w:after="40" w:before="120"/>
        <w:bidi/>
        <w:jc w:val="right"/>
      </w:pPr>
      <w:r>
        <w:rPr>
          <w:rFonts w:ascii="David" w:hAnsi="David" w:cs="David"/>
          <w:b/>
          <w:bCs/>
          <w:sz w:val="23"/>
          <w:szCs w:val="23"/>
          <w:rtl/>
        </w:rPr>
        <w:t>→ הקודם / היום / ← הבא</w:t>
      </w:r>
    </w:p>
    <w:p>
      <w:pPr>
        <w:bidi/>
        <w:spacing w:after="40" w:before="0"/>
        <w:jc w:val="right"/>
      </w:pPr>
      <w:r>
        <w:rPr>
          <w:rFonts w:ascii="David" w:hAnsi="David" w:cs="David"/>
          <w:sz w:val="22"/>
          <w:szCs w:val="22"/>
          <w:rtl/>
        </w:rPr>
        <w:t>ניווט יום־יום (או תקופה־תקופה, לפי התצוגה הנוכחית) קדימה ואחורה, וקיצור מהיר בחזרה להיום.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סרגל עליון, קבוצת הניווט שמימין ללשוניות; מקשי מקלדת → ← ו-</w:t>
      </w:r>
      <w:r>
        <w:rPr>
          <w:rFonts w:ascii="David" w:hAnsi="David" w:cs="David"/>
          <w:color w:val="555555"/>
          <w:sz w:val="20"/>
          <w:szCs w:val="20"/>
        </w:rPr>
        <w:t>T</w:t>
      </w:r>
    </w:p>
    <w:p>
      <w:pPr>
        <w:spacing w:after="40" w:before="120"/>
        <w:bidi/>
        <w:jc w:val="right"/>
      </w:pPr>
      <w:r>
        <w:rPr>
          <w:rFonts w:ascii="David" w:hAnsi="David" w:cs="David"/>
          <w:b/>
          <w:bCs/>
          <w:sz w:val="23"/>
          <w:szCs w:val="23"/>
          <w:rtl/>
        </w:rPr>
        <w:t>קפיצה לתאריך (לועזי)</w:t>
      </w:r>
    </w:p>
    <w:p>
      <w:pPr>
        <w:bidi/>
        <w:spacing w:after="40" w:before="0"/>
        <w:jc w:val="right"/>
      </w:pPr>
      <w:r>
        <w:rPr>
          <w:rFonts w:ascii="David" w:hAnsi="David" w:cs="David"/>
          <w:sz w:val="22"/>
          <w:szCs w:val="22"/>
          <w:rtl/>
        </w:rPr>
        <w:t>שדה תאריך רגיל — בחירה קופצת ישר ליום הזה בלוח.</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לצד חצי הניווט</w:t>
      </w:r>
    </w:p>
    <w:p>
      <w:pPr>
        <w:spacing w:after="40" w:before="120"/>
        <w:bidi/>
        <w:jc w:val="right"/>
      </w:pPr>
      <w:r>
        <w:rPr>
          <w:rFonts w:ascii="David" w:hAnsi="David" w:cs="David"/>
          <w:b/>
          <w:bCs/>
          <w:sz w:val="23"/>
          <w:szCs w:val="23"/>
          <w:rtl/>
        </w:rPr>
        <w:t>א׳ — קפיצה לתאריך עברי</w:t>
      </w:r>
    </w:p>
    <w:p>
      <w:pPr>
        <w:bidi/>
        <w:spacing w:after="40" w:before="0"/>
        <w:jc w:val="right"/>
      </w:pPr>
      <w:r>
        <w:rPr>
          <w:rFonts w:ascii="David" w:hAnsi="David" w:cs="David"/>
          <w:sz w:val="22"/>
          <w:szCs w:val="22"/>
          <w:rtl/>
        </w:rPr>
        <w:t>בורר שנה/חודש/יום עברי עם תצוגה מקדימה של התאריך הלועזי המתאים, לקפיצה מדויקת לפי הלוח העברי.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כפתור א׳</w:t>
      </w:r>
    </w:p>
    <w:p>
      <w:pPr>
        <w:spacing w:after="40" w:before="120"/>
        <w:bidi/>
        <w:jc w:val="right"/>
      </w:pPr>
      <w:r>
        <w:rPr>
          <w:rFonts w:ascii="David" w:hAnsi="David" w:cs="David"/>
          <w:b/>
          <w:bCs/>
          <w:sz w:val="23"/>
          <w:szCs w:val="23"/>
          <w:rtl/>
        </w:rPr>
        <w:t>לועזי / עברי / משולב</w:t>
      </w:r>
    </w:p>
    <w:p>
      <w:pPr>
        <w:bidi/>
        <w:spacing w:after="40" w:before="0"/>
        <w:jc w:val="right"/>
      </w:pPr>
      <w:r>
        <w:rPr>
          <w:rFonts w:ascii="David" w:hAnsi="David" w:cs="David"/>
          <w:sz w:val="22"/>
          <w:szCs w:val="22"/>
          <w:rtl/>
        </w:rPr>
        <w:t>קובע אם התאריכים בכל האפליקציה מוצגים בלוח הלועזי, העברי, או שניהם יחד.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מתג שלוש הלשוניות שבמרכז</w:t>
      </w:r>
    </w:p>
    <w:p>
      <w:pPr>
        <w:spacing w:after="40" w:before="120"/>
        <w:bidi/>
        <w:jc w:val="right"/>
      </w:pPr>
      <w:r>
        <w:rPr>
          <w:rFonts w:ascii="David" w:hAnsi="David" w:cs="David"/>
          <w:b/>
          <w:bCs/>
          <w:sz w:val="23"/>
          <w:szCs w:val="23"/>
          <w:rtl/>
        </w:rPr>
        <w:t>אישי — החלפת פרופיל</w:t>
      </w:r>
    </w:p>
    <w:p>
      <w:pPr>
        <w:bidi/>
        <w:spacing w:after="40" w:before="0"/>
        <w:jc w:val="right"/>
      </w:pPr>
      <w:r>
        <w:rPr>
          <w:rFonts w:ascii="David" w:hAnsi="David" w:cs="David"/>
          <w:sz w:val="22"/>
          <w:szCs w:val="22"/>
          <w:rtl/>
        </w:rPr>
        <w:t>עובר בין פרופילים נפרדים לגמרי (למשל "אישי" ו"סטודיו"), שכל אחד מהם מחזיק יומן, אנשי קשר ונתונים משלו.</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הצ׳יפ עם שם הפרופיל הפעיל</w:t>
      </w:r>
    </w:p>
    <w:p>
      <w:pPr>
        <w:spacing w:after="40" w:before="120"/>
        <w:bidi/>
        <w:jc w:val="right"/>
      </w:pPr>
      <w:r>
        <w:rPr>
          <w:rFonts w:ascii="David" w:hAnsi="David" w:cs="David"/>
          <w:b/>
          <w:bCs/>
          <w:sz w:val="23"/>
          <w:szCs w:val="23"/>
        </w:rPr>
        <w:t>⚡ הוספה מהירה (</w:t>
      </w:r>
      <w:r>
        <w:rPr>
          <w:rFonts w:ascii="David" w:hAnsi="David" w:cs="David"/>
          <w:b/>
          <w:bCs/>
          <w:sz w:val="23"/>
          <w:szCs w:val="23"/>
        </w:rPr>
        <w:t>Ctrl+N)</w:t>
      </w:r>
    </w:p>
    <w:p>
      <w:pPr>
        <w:bidi/>
        <w:spacing w:after="40" w:before="0"/>
        <w:jc w:val="right"/>
      </w:pPr>
      <w:r>
        <w:rPr>
          <w:rFonts w:ascii="David" w:hAnsi="David" w:cs="David"/>
          <w:sz w:val="22"/>
          <w:szCs w:val="22"/>
          <w:rtl/>
        </w:rPr>
        <w:t>שדה טקסט חופשי בעברית טבעית ("מחר ב-</w:t>
      </w:r>
      <w:r>
        <w:rPr>
          <w:rFonts w:ascii="David" w:hAnsi="David" w:cs="David"/>
          <w:sz w:val="22"/>
          <w:szCs w:val="22"/>
        </w:rPr>
        <w:t>4</w:t>
      </w:r>
      <w:r>
        <w:rPr>
          <w:rFonts w:ascii="David" w:hAnsi="David" w:cs="David"/>
          <w:sz w:val="22"/>
          <w:szCs w:val="22"/>
          <w:rtl/>
        </w:rPr>
        <w:t xml:space="preserve"> צילום משפחה באשקלון") שמפרק את המשפט לפגישה, משימה או עבודה — עם תאריך, שעה ומיקום.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Pr>
        <w:t>✋ מצב עריכת פריסה (</w:t>
      </w:r>
      <w:r>
        <w:rPr>
          <w:rFonts w:ascii="David" w:hAnsi="David" w:cs="David"/>
          <w:b/>
          <w:bCs/>
          <w:sz w:val="23"/>
          <w:szCs w:val="23"/>
        </w:rPr>
        <w:t>E)</w:t>
      </w:r>
    </w:p>
    <w:p>
      <w:pPr>
        <w:bidi/>
        <w:spacing w:after="40" w:before="0"/>
        <w:jc w:val="right"/>
      </w:pPr>
      <w:r>
        <w:rPr>
          <w:rFonts w:ascii="David" w:hAnsi="David" w:cs="David"/>
          <w:sz w:val="22"/>
          <w:szCs w:val="22"/>
          <w:rtl/>
        </w:rPr>
        <w:t>פותח את מסך "פיצ׳רים בלוחות" — קביעת אילו כרטיסים מוצגים בכל תצוגה, בְּאיזה סדר ובאיזו עמודה.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Pr>
        <w:t>🖥 מצב קיר הסטודיו (</w:t>
      </w:r>
      <w:r>
        <w:rPr>
          <w:rFonts w:ascii="David" w:hAnsi="David" w:cs="David"/>
          <w:b/>
          <w:bCs/>
          <w:sz w:val="23"/>
          <w:szCs w:val="23"/>
        </w:rPr>
        <w:t>W)</w:t>
      </w:r>
    </w:p>
    <w:p>
      <w:pPr>
        <w:bidi/>
        <w:spacing w:after="40" w:before="0"/>
        <w:jc w:val="right"/>
      </w:pPr>
      <w:r>
        <w:rPr>
          <w:rFonts w:ascii="David" w:hAnsi="David" w:cs="David"/>
          <w:sz w:val="22"/>
          <w:szCs w:val="22"/>
          <w:rtl/>
        </w:rPr>
        <w:t>תצוגה מוגדלת ומרוחקת, מתאימה למסך גדול בסטודיו שרואים ממרחק.</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בדיקת עדכון גרסה</w:t>
      </w:r>
    </w:p>
    <w:p>
      <w:pPr>
        <w:bidi/>
        <w:spacing w:after="40" w:before="0"/>
        <w:jc w:val="right"/>
      </w:pPr>
      <w:r>
        <w:rPr>
          <w:rFonts w:ascii="David" w:hAnsi="David" w:cs="David"/>
          <w:sz w:val="22"/>
          <w:szCs w:val="22"/>
          <w:rtl/>
        </w:rPr>
        <w:t>בודק אם קיימת גרסה חדשה יותר של האפליקציה.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Pr>
        <w:t>↶ ביטול / ↷ ביצוע חוזר (</w:t>
      </w:r>
      <w:r>
        <w:rPr>
          <w:rFonts w:ascii="David" w:hAnsi="David" w:cs="David"/>
          <w:b/>
          <w:bCs/>
          <w:sz w:val="23"/>
          <w:szCs w:val="23"/>
        </w:rPr>
        <w:t>Ctrl+Z / Ctrl+Y)</w:t>
      </w:r>
    </w:p>
    <w:p>
      <w:pPr>
        <w:bidi/>
        <w:spacing w:after="40" w:before="0"/>
        <w:jc w:val="right"/>
      </w:pPr>
      <w:r>
        <w:rPr>
          <w:rFonts w:ascii="David" w:hAnsi="David" w:cs="David"/>
          <w:sz w:val="22"/>
          <w:szCs w:val="22"/>
          <w:rtl/>
        </w:rPr>
        <w:t>היסטוריית פעולות גלובלית — מבטלת או משחזרת כל שינוי בנתונים.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הסטודיו</w:t>
      </w:r>
    </w:p>
    <w:p>
      <w:pPr>
        <w:bidi/>
        <w:spacing w:after="40" w:before="0"/>
        <w:jc w:val="right"/>
      </w:pPr>
      <w:r>
        <w:rPr>
          <w:rFonts w:ascii="David" w:hAnsi="David" w:cs="David"/>
          <w:sz w:val="22"/>
          <w:szCs w:val="22"/>
          <w:rtl/>
        </w:rPr>
        <w:t>פותח את מרכז ניהול העסק — עבודות, כספים ושעות.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Pr>
        <w:t>🎯 מצב פוקוס (</w:t>
      </w:r>
      <w:r>
        <w:rPr>
          <w:rFonts w:ascii="David" w:hAnsi="David" w:cs="David"/>
          <w:b/>
          <w:bCs/>
          <w:sz w:val="23"/>
          <w:szCs w:val="23"/>
        </w:rPr>
        <w:t>G)</w:t>
      </w:r>
    </w:p>
    <w:p>
      <w:pPr>
        <w:bidi/>
        <w:spacing w:after="40" w:before="0"/>
        <w:jc w:val="right"/>
      </w:pPr>
      <w:r>
        <w:rPr>
          <w:rFonts w:ascii="David" w:hAnsi="David" w:cs="David"/>
          <w:sz w:val="22"/>
          <w:szCs w:val="22"/>
          <w:rtl/>
        </w:rPr>
        <w:t>מסך מרוכז למשימה אחת בזמן, לצמצום הסחות דעת.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מסמכים</w:t>
      </w:r>
    </w:p>
    <w:p>
      <w:pPr>
        <w:bidi/>
        <w:spacing w:after="40" w:before="0"/>
        <w:jc w:val="right"/>
      </w:pPr>
      <w:r>
        <w:rPr>
          <w:rFonts w:ascii="David" w:hAnsi="David" w:cs="David"/>
          <w:sz w:val="22"/>
          <w:szCs w:val="22"/>
          <w:rtl/>
        </w:rPr>
        <w:t>פותח את רשימת ההצעות, החוזים והחשבוניות.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סרגל ניווט צדדי</w:t>
      </w:r>
    </w:p>
    <w:p>
      <w:pPr>
        <w:bidi/>
        <w:spacing w:after="40" w:before="0"/>
        <w:jc w:val="right"/>
      </w:pPr>
      <w:r>
        <w:rPr>
          <w:rFonts w:ascii="David" w:hAnsi="David" w:cs="David"/>
          <w:sz w:val="22"/>
          <w:szCs w:val="22"/>
          <w:rtl/>
        </w:rPr>
        <w:t>מציג/מסתיר פס צד עם קפיצה מהירה ל-</w:t>
      </w:r>
      <w:r>
        <w:rPr>
          <w:rFonts w:ascii="David" w:hAnsi="David" w:cs="David"/>
          <w:sz w:val="22"/>
          <w:szCs w:val="22"/>
        </w:rPr>
        <w:t>14</w:t>
      </w:r>
      <w:r>
        <w:rPr>
          <w:rFonts w:ascii="David" w:hAnsi="David" w:cs="David"/>
          <w:sz w:val="22"/>
          <w:szCs w:val="22"/>
          <w:rtl/>
        </w:rPr>
        <w:t xml:space="preserve"> הימים הקרובים.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(מוצג גם ממסכים רחבים מ-</w:t>
      </w:r>
      <w:r>
        <w:rPr>
          <w:rFonts w:ascii="David" w:hAnsi="David" w:cs="David"/>
          <w:color w:val="555555"/>
          <w:sz w:val="20"/>
          <w:szCs w:val="20"/>
        </w:rPr>
        <w:t>1200</w:t>
      </w:r>
      <w:r>
        <w:rPr>
          <w:rFonts w:ascii="David" w:hAnsi="David" w:cs="David"/>
          <w:color w:val="555555"/>
          <w:sz w:val="20"/>
          <w:szCs w:val="20"/>
          <w:rtl/>
        </w:rPr>
        <w:t xml:space="preserve"> פיקסל)</w:t>
      </w:r>
    </w:p>
    <w:p>
      <w:pPr>
        <w:spacing w:after="40" w:before="120"/>
        <w:bidi/>
        <w:jc w:val="right"/>
      </w:pPr>
      <w:r>
        <w:rPr>
          <w:rFonts w:ascii="David" w:hAnsi="David" w:cs="David"/>
          <w:b/>
          <w:bCs/>
          <w:sz w:val="23"/>
          <w:szCs w:val="23"/>
        </w:rPr>
        <w:t>⛶ מסך מלא (</w:t>
      </w:r>
      <w:r>
        <w:rPr>
          <w:rFonts w:ascii="David" w:hAnsi="David" w:cs="David"/>
          <w:b/>
          <w:bCs/>
          <w:sz w:val="23"/>
          <w:szCs w:val="23"/>
        </w:rPr>
        <w:t>F11 / F)</w:t>
      </w:r>
    </w:p>
    <w:p>
      <w:pPr>
        <w:bidi/>
        <w:spacing w:after="40" w:before="0"/>
        <w:jc w:val="right"/>
      </w:pPr>
      <w:r>
        <w:rPr>
          <w:rFonts w:ascii="David" w:hAnsi="David" w:cs="David"/>
          <w:sz w:val="22"/>
          <w:szCs w:val="22"/>
          <w:rtl/>
        </w:rPr>
        <w:t>עובר למסך מלא ובחזרה.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התקנה</w:t>
      </w:r>
    </w:p>
    <w:p>
      <w:pPr>
        <w:bidi/>
        <w:spacing w:after="40" w:before="0"/>
        <w:jc w:val="right"/>
      </w:pPr>
      <w:r>
        <w:rPr>
          <w:rFonts w:ascii="David" w:hAnsi="David" w:cs="David"/>
          <w:sz w:val="22"/>
          <w:szCs w:val="22"/>
        </w:rPr>
        <w:t>מתקין את היישום כאפליקציה נפרדת (</w:t>
      </w:r>
      <w:r>
        <w:rPr>
          <w:rFonts w:ascii="David" w:hAnsi="David" w:cs="David"/>
          <w:sz w:val="22"/>
          <w:szCs w:val="22"/>
        </w:rPr>
        <w:t>PWA)</w:t>
      </w:r>
      <w:r>
        <w:rPr>
          <w:rFonts w:ascii="David" w:hAnsi="David" w:cs="David"/>
          <w:sz w:val="22"/>
          <w:szCs w:val="22"/>
        </w:rPr>
        <w:t xml:space="preserve"> על המכשיר.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 מופיע רק כשההתקנה זמינה בדפדפן</w:t>
      </w:r>
    </w:p>
    <w:p>
      <w:pPr>
        <w:spacing w:after="40" w:before="120"/>
        <w:bidi/>
        <w:jc w:val="right"/>
      </w:pPr>
      <w:r>
        <w:rPr>
          <w:rFonts w:ascii="David" w:hAnsi="David" w:cs="David"/>
          <w:b/>
          <w:bCs/>
          <w:sz w:val="23"/>
          <w:szCs w:val="23"/>
        </w:rPr>
        <w:t>🔍 חיפוש (</w:t>
      </w:r>
      <w:r>
        <w:rPr>
          <w:rFonts w:ascii="David" w:hAnsi="David" w:cs="David"/>
          <w:b/>
          <w:bCs/>
          <w:sz w:val="23"/>
          <w:szCs w:val="23"/>
        </w:rPr>
        <w:t>Ctrl+K)</w:t>
      </w:r>
    </w:p>
    <w:p>
      <w:pPr>
        <w:bidi/>
        <w:spacing w:after="40" w:before="0"/>
        <w:jc w:val="right"/>
      </w:pPr>
      <w:r>
        <w:rPr>
          <w:rFonts w:ascii="David" w:hAnsi="David" w:cs="David"/>
          <w:sz w:val="22"/>
          <w:szCs w:val="22"/>
          <w:rtl/>
        </w:rPr>
        <w:t>חיפוש חופשי בכל תוכן היומן — משימות, פגישות, עבודות, מסמכים, אנשי קשר, פניות והערות — עם קפיצה ישירה לתוצאה.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טיימר פומודורו</w:t>
      </w:r>
    </w:p>
    <w:p>
      <w:pPr>
        <w:bidi/>
        <w:spacing w:after="40" w:before="0"/>
        <w:jc w:val="right"/>
      </w:pPr>
      <w:r>
        <w:rPr>
          <w:rFonts w:ascii="David" w:hAnsi="David" w:cs="David"/>
          <w:sz w:val="22"/>
          <w:szCs w:val="22"/>
          <w:rtl/>
        </w:rPr>
        <w:t>טיימר מיקוד/הפסקה לפי משכי הזמן שנקבעו בהגדרות, עם ספירת מחזורים יומית.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סטטיסטיקה</w:t>
      </w:r>
    </w:p>
    <w:p>
      <w:pPr>
        <w:bidi/>
        <w:spacing w:after="40" w:before="0"/>
        <w:jc w:val="right"/>
      </w:pPr>
      <w:r>
        <w:rPr>
          <w:rFonts w:ascii="David" w:hAnsi="David" w:cs="David"/>
          <w:sz w:val="22"/>
          <w:szCs w:val="22"/>
          <w:rtl/>
        </w:rPr>
        <w:t xml:space="preserve">סיכום </w:t>
      </w:r>
      <w:r>
        <w:rPr>
          <w:rFonts w:ascii="David" w:hAnsi="David" w:cs="David"/>
          <w:sz w:val="22"/>
          <w:szCs w:val="22"/>
        </w:rPr>
        <w:t>28</w:t>
      </w:r>
      <w:r>
        <w:rPr>
          <w:rFonts w:ascii="David" w:hAnsi="David" w:cs="David"/>
          <w:sz w:val="22"/>
          <w:szCs w:val="22"/>
          <w:rtl/>
        </w:rPr>
        <w:t xml:space="preserve"> הימים האחרונים: אחוז השלמת משימות, הרגלים ורצפים, מצב רוח ואנרגיה.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אירועים אישיים</w:t>
      </w:r>
    </w:p>
    <w:p>
      <w:pPr>
        <w:bidi/>
        <w:spacing w:after="40" w:before="0"/>
        <w:jc w:val="right"/>
      </w:pPr>
      <w:r>
        <w:rPr>
          <w:rFonts w:ascii="David" w:hAnsi="David" w:cs="David"/>
          <w:sz w:val="22"/>
          <w:szCs w:val="22"/>
          <w:rtl/>
        </w:rPr>
        <w:t>ניהול ימי הולדת, אזכרות וימי נישואין החוזרים כל שנה.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אנשי קשר</w:t>
      </w:r>
    </w:p>
    <w:p>
      <w:pPr>
        <w:bidi/>
        <w:spacing w:after="40" w:before="0"/>
        <w:jc w:val="right"/>
      </w:pPr>
      <w:r>
        <w:rPr>
          <w:rFonts w:ascii="David" w:hAnsi="David" w:cs="David"/>
          <w:sz w:val="22"/>
          <w:szCs w:val="22"/>
          <w:rtl/>
        </w:rPr>
        <w:t>ניהול כל אנשי הקשר — הוספה, חיפוש, ועריכה.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הדפסה</w:t>
      </w:r>
    </w:p>
    <w:p>
      <w:pPr>
        <w:bidi/>
        <w:spacing w:after="40" w:before="0"/>
        <w:jc w:val="right"/>
      </w:pPr>
      <w:r>
        <w:rPr>
          <w:rFonts w:ascii="David" w:hAnsi="David" w:cs="David"/>
          <w:sz w:val="22"/>
          <w:szCs w:val="22"/>
          <w:rtl/>
        </w:rPr>
        <w:t>פותח את דו־שיח ההדפסה של היישום (לוח שבועי, מסמך וכו׳).</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 הגדרות</w:t>
      </w:r>
    </w:p>
    <w:p>
      <w:pPr>
        <w:bidi/>
        <w:spacing w:after="40" w:before="0"/>
        <w:jc w:val="right"/>
      </w:pPr>
      <w:r>
        <w:rPr>
          <w:rFonts w:ascii="David" w:hAnsi="David" w:cs="David"/>
          <w:sz w:val="22"/>
          <w:szCs w:val="22"/>
          <w:rtl/>
        </w:rPr>
        <w:t xml:space="preserve">פותח את מגירת ההגדרות המלאה של האפליקציה (ראו פרק </w:t>
      </w:r>
      <w:r>
        <w:rPr>
          <w:rFonts w:ascii="David" w:hAnsi="David" w:cs="David"/>
          <w:sz w:val="22"/>
          <w:szCs w:val="22"/>
        </w:rPr>
        <w:t>4).</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pStyle w:val="Heading1"/>
        <w:bidi/>
        <w:spacing w:after="200" w:before="160"/>
        <w:jc w:val="right"/>
      </w:pPr>
      <w:r>
        <w:rPr>
          <w:rFonts w:ascii="David" w:hAnsi="David" w:cs="David"/>
          <w:b/>
          <w:color w:val="6D5C3D"/>
          <w:bCs/>
          <w:sz w:val="40"/>
          <w:szCs w:val="40"/>
          <w:rtl/>
        </w:rPr>
        <w:t>2. תצוגות ניווט בזמן — יום, שבוע, חודש, שנה, אג׳נדה, משימות</w:t>
      </w:r>
    </w:p>
    <w:p>
      <w:pPr>
        <w:bidi/>
        <w:spacing w:after="120" w:before="0"/>
        <w:jc w:val="right"/>
      </w:pPr>
      <w:r>
        <w:rPr>
          <w:rFonts w:ascii="David" w:hAnsi="David" w:cs="David"/>
          <w:sz w:val="22"/>
          <w:szCs w:val="22"/>
          <w:rtl/>
        </w:rPr>
        <w:t xml:space="preserve">שש לשוניות ראשיות (גם במקשי </w:t>
      </w:r>
      <w:r>
        <w:rPr>
          <w:rFonts w:ascii="David" w:hAnsi="David" w:cs="David"/>
          <w:sz w:val="22"/>
          <w:szCs w:val="22"/>
        </w:rPr>
        <w:t>1–6)</w:t>
      </w:r>
      <w:r>
        <w:rPr>
          <w:rFonts w:ascii="David" w:hAnsi="David" w:cs="David"/>
          <w:sz w:val="22"/>
          <w:szCs w:val="22"/>
          <w:rtl/>
        </w:rPr>
        <w:t xml:space="preserve"> שקובעות את היקף הזמן המוצג. כל שאר המדריך מתאר בעיקר את תצוגת היום, שהיא העשירה ביותר בכרטיסים; שאר התצוגות מציגות את אותם נתונים בהיקף רחב יותר.</w:t>
      </w:r>
    </w:p>
    <w:p>
      <w:pPr>
        <w:spacing w:after="40" w:before="120"/>
        <w:bidi/>
        <w:jc w:val="right"/>
      </w:pPr>
      <w:r>
        <w:rPr>
          <w:rFonts w:ascii="David" w:hAnsi="David" w:cs="David"/>
          <w:b/>
          <w:bCs/>
          <w:sz w:val="23"/>
          <w:szCs w:val="23"/>
          <w:rtl/>
        </w:rPr>
        <w:t>יום</w:t>
      </w:r>
    </w:p>
    <w:p>
      <w:pPr>
        <w:bidi/>
        <w:spacing w:after="40" w:before="0"/>
        <w:jc w:val="right"/>
      </w:pPr>
      <w:r>
        <w:rPr>
          <w:rFonts w:ascii="David" w:hAnsi="David" w:cs="David"/>
          <w:sz w:val="22"/>
          <w:szCs w:val="22"/>
          <w:rtl/>
        </w:rPr>
        <w:t xml:space="preserve">התצוגה המפורטת ביום בודד — לוח זמנים לפי שעות, פגישות, משימות, כספים, אנשי קשר ועוד, מסודרים בכרטיסים (ראו פרק </w:t>
      </w:r>
      <w:r>
        <w:rPr>
          <w:rFonts w:ascii="David" w:hAnsi="David" w:cs="David"/>
          <w:sz w:val="22"/>
          <w:szCs w:val="22"/>
        </w:rPr>
        <w:t>3).</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"יום" בסרגל העליון, מקש </w:t>
      </w:r>
      <w:r>
        <w:rPr>
          <w:rFonts w:ascii="David" w:hAnsi="David" w:cs="David"/>
          <w:color w:val="555555"/>
          <w:sz w:val="20"/>
          <w:szCs w:val="20"/>
        </w:rPr>
        <w:t>1</w:t>
      </w:r>
    </w:p>
    <w:p>
      <w:pPr>
        <w:spacing w:after="40" w:before="120"/>
        <w:bidi/>
        <w:jc w:val="right"/>
      </w:pPr>
      <w:r>
        <w:rPr>
          <w:rFonts w:ascii="David" w:hAnsi="David" w:cs="David"/>
          <w:b/>
          <w:bCs/>
          <w:sz w:val="23"/>
          <w:szCs w:val="23"/>
          <w:rtl/>
        </w:rPr>
        <w:t>שבוע</w:t>
      </w:r>
    </w:p>
    <w:p>
      <w:pPr>
        <w:bidi/>
        <w:spacing w:after="40" w:before="0"/>
        <w:jc w:val="right"/>
      </w:pPr>
      <w:r>
        <w:rPr>
          <w:rFonts w:ascii="David" w:hAnsi="David" w:cs="David"/>
          <w:sz w:val="22"/>
          <w:szCs w:val="22"/>
          <w:rtl/>
        </w:rPr>
        <w:t>שבעת ימי השבוע זה לצד זה, עם סיכום קצר לכל יום ואפשרות לעריכה ישירה של לוח הזמנים והמשימות.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"שבוע", מקש </w:t>
      </w:r>
      <w:r>
        <w:rPr>
          <w:rFonts w:ascii="David" w:hAnsi="David" w:cs="David"/>
          <w:color w:val="555555"/>
          <w:sz w:val="20"/>
          <w:szCs w:val="20"/>
        </w:rPr>
        <w:t>2</w:t>
      </w:r>
    </w:p>
    <w:p>
      <w:pPr>
        <w:spacing w:after="40" w:before="120"/>
        <w:bidi/>
        <w:jc w:val="right"/>
      </w:pPr>
      <w:r>
        <w:rPr>
          <w:rFonts w:ascii="David" w:hAnsi="David" w:cs="David"/>
          <w:b/>
          <w:bCs/>
          <w:sz w:val="23"/>
          <w:szCs w:val="23"/>
          <w:rtl/>
        </w:rPr>
        <w:t>חודש</w:t>
      </w:r>
    </w:p>
    <w:p>
      <w:pPr>
        <w:bidi/>
        <w:spacing w:after="40" w:before="0"/>
        <w:jc w:val="right"/>
      </w:pPr>
      <w:r>
        <w:rPr>
          <w:rFonts w:ascii="David" w:hAnsi="David" w:cs="David"/>
          <w:sz w:val="22"/>
          <w:szCs w:val="22"/>
          <w:rtl/>
        </w:rPr>
        <w:t>לוח חודשי קלאסי עם סימוני חגים, אירועים אישיים ורמת עומס יומית; לחיצה על תא עוברת ליום.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"חודש", מקש </w:t>
      </w:r>
      <w:r>
        <w:rPr>
          <w:rFonts w:ascii="David" w:hAnsi="David" w:cs="David"/>
          <w:color w:val="555555"/>
          <w:sz w:val="20"/>
          <w:szCs w:val="20"/>
        </w:rPr>
        <w:t>3</w:t>
      </w:r>
    </w:p>
    <w:p>
      <w:pPr>
        <w:spacing w:after="40" w:before="120"/>
        <w:bidi/>
        <w:jc w:val="right"/>
      </w:pPr>
      <w:r>
        <w:rPr>
          <w:rFonts w:ascii="David" w:hAnsi="David" w:cs="David"/>
          <w:b/>
          <w:bCs/>
          <w:sz w:val="23"/>
          <w:szCs w:val="23"/>
          <w:rtl/>
        </w:rPr>
        <w:t>שנה</w:t>
      </w:r>
    </w:p>
    <w:p>
      <w:pPr>
        <w:bidi/>
        <w:spacing w:after="40" w:before="0"/>
        <w:jc w:val="right"/>
      </w:pPr>
      <w:r>
        <w:rPr>
          <w:rFonts w:ascii="David" w:hAnsi="David" w:cs="David"/>
          <w:sz w:val="22"/>
          <w:szCs w:val="22"/>
          <w:rtl/>
        </w:rPr>
        <w:t>תצוגת שנה שלמה, טובה לתכנון ארוך טווח ולזיהוי עומס עונתי.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"שנה", מקש </w:t>
      </w:r>
      <w:r>
        <w:rPr>
          <w:rFonts w:ascii="David" w:hAnsi="David" w:cs="David"/>
          <w:color w:val="555555"/>
          <w:sz w:val="20"/>
          <w:szCs w:val="20"/>
        </w:rPr>
        <w:t>4</w:t>
      </w:r>
    </w:p>
    <w:p>
      <w:pPr>
        <w:spacing w:after="40" w:before="120"/>
        <w:bidi/>
        <w:jc w:val="right"/>
      </w:pPr>
      <w:r>
        <w:rPr>
          <w:rFonts w:ascii="David" w:hAnsi="David" w:cs="David"/>
          <w:b/>
          <w:bCs/>
          <w:sz w:val="23"/>
          <w:szCs w:val="23"/>
          <w:rtl/>
        </w:rPr>
        <w:t>אג׳נדה</w:t>
      </w:r>
    </w:p>
    <w:p>
      <w:pPr>
        <w:bidi/>
        <w:spacing w:after="40" w:before="0"/>
        <w:jc w:val="right"/>
      </w:pPr>
      <w:r>
        <w:rPr>
          <w:rFonts w:ascii="David" w:hAnsi="David" w:cs="David"/>
          <w:sz w:val="22"/>
          <w:szCs w:val="22"/>
          <w:rtl/>
        </w:rPr>
        <w:t>רשימה כרונולוגית רצה של כל האירועים והמשימות הקרובים, בלי חלוקה לתאים.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"אג׳נדה", מקש </w:t>
      </w:r>
      <w:r>
        <w:rPr>
          <w:rFonts w:ascii="David" w:hAnsi="David" w:cs="David"/>
          <w:color w:val="555555"/>
          <w:sz w:val="20"/>
          <w:szCs w:val="20"/>
        </w:rPr>
        <w:t>5</w:t>
      </w:r>
    </w:p>
    <w:p>
      <w:pPr>
        <w:spacing w:after="40" w:before="120"/>
        <w:bidi/>
        <w:jc w:val="right"/>
      </w:pPr>
      <w:r>
        <w:rPr>
          <w:rFonts w:ascii="David" w:hAnsi="David" w:cs="David"/>
          <w:b/>
          <w:bCs/>
          <w:sz w:val="23"/>
          <w:szCs w:val="23"/>
          <w:rtl/>
        </w:rPr>
        <w:t>משימות</w:t>
      </w:r>
    </w:p>
    <w:p>
      <w:pPr>
        <w:bidi/>
        <w:spacing w:after="40" w:before="0"/>
        <w:jc w:val="right"/>
      </w:pPr>
      <w:r>
        <w:rPr>
          <w:rFonts w:ascii="David" w:hAnsi="David" w:cs="David"/>
          <w:sz w:val="22"/>
          <w:szCs w:val="22"/>
          <w:rtl/>
        </w:rPr>
        <w:t>מסך המרכז את כל המשימות הפתוחות והחוזרות בתצוגה אחת, בלי תלות ביום ספציפי.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 xml:space="preserve">לשונית "משימות", מקש </w:t>
      </w:r>
      <w:r>
        <w:rPr>
          <w:rFonts w:ascii="David" w:hAnsi="David" w:cs="David"/>
          <w:color w:val="555555"/>
          <w:sz w:val="20"/>
          <w:szCs w:val="20"/>
        </w:rPr>
        <w:t>6</w:t>
      </w:r>
    </w:p>
    <w:p>
      <w:pPr>
        <w:pStyle w:val="Heading1"/>
        <w:bidi/>
        <w:spacing w:after="200" w:before="160"/>
        <w:jc w:val="right"/>
      </w:pPr>
      <w:r>
        <w:rPr>
          <w:rFonts w:ascii="David" w:hAnsi="David" w:cs="David"/>
          <w:b/>
          <w:color w:val="6D5C3D"/>
          <w:bCs/>
          <w:sz w:val="40"/>
          <w:szCs w:val="40"/>
          <w:rtl/>
        </w:rPr>
        <w:t>3. כרטיסי תצוגת היום</w:t>
      </w:r>
    </w:p>
    <w:p>
      <w:pPr>
        <w:bidi/>
        <w:spacing w:after="160" w:before="0"/>
        <w:jc w:val="right"/>
      </w:pPr>
      <w:r>
        <w:rPr>
          <w:rFonts w:ascii="David" w:hAnsi="David" w:cs="David"/>
          <w:sz w:val="22"/>
          <w:szCs w:val="22"/>
          <w:rtl/>
        </w:rPr>
        <w:t>תצוגת היום בנויה מכרטיסים עצמאיים, שכל אחד ניתן להצגה/הסתרה ולסידור מחדש במסך "פיצ׳רים בלוחות" (✋ בסרגל העליון, או הגדרות ← ניהול). זו רשימת הכרטיסים הקיימים:</w:t>
      </w:r>
    </w:p>
    <w:p>
      <w:pPr>
        <w:spacing w:after="40" w:before="120"/>
        <w:bidi/>
        <w:jc w:val="right"/>
      </w:pPr>
      <w:r>
        <w:rPr>
          <w:rFonts w:ascii="David" w:hAnsi="David" w:cs="David"/>
          <w:b/>
          <w:bCs/>
          <w:sz w:val="23"/>
          <w:szCs w:val="23"/>
          <w:rtl/>
        </w:rPr>
        <w:t>זמני היום</w:t>
      </w:r>
    </w:p>
    <w:p>
      <w:pPr>
        <w:bidi/>
        <w:spacing w:after="40" w:before="0"/>
        <w:jc w:val="right"/>
      </w:pPr>
      <w:r>
        <w:rPr>
          <w:rFonts w:ascii="David" w:hAnsi="David" w:cs="David"/>
          <w:sz w:val="22"/>
          <w:szCs w:val="22"/>
          <w:rtl/>
        </w:rPr>
        <w:t>רצועת זמני היום ההלכתיים (עלות השחר, נץ, סוף זמן ק״ש ותפילה, שקיעה וכו׳) לפי המיקום שנקבע בהגדרות, עם הדגשת הזמן הקרוב.</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עליון (ניתן לכיבוי בהגדרות ← עיצוב ותצוגה)</w:t>
      </w:r>
    </w:p>
    <w:p>
      <w:pPr>
        <w:spacing w:after="40" w:before="120"/>
        <w:bidi/>
        <w:jc w:val="right"/>
      </w:pPr>
      <w:r>
        <w:rPr>
          <w:rFonts w:ascii="David" w:hAnsi="David" w:cs="David"/>
          <w:b/>
          <w:bCs/>
          <w:sz w:val="23"/>
          <w:szCs w:val="23"/>
          <w:rtl/>
        </w:rPr>
        <w:t>לוח זמנים</w:t>
      </w:r>
    </w:p>
    <w:p>
      <w:pPr>
        <w:bidi/>
        <w:spacing w:after="40" w:before="0"/>
        <w:jc w:val="right"/>
      </w:pPr>
      <w:r>
        <w:rPr>
          <w:rFonts w:ascii="David" w:hAnsi="David" w:cs="David"/>
          <w:sz w:val="22"/>
          <w:szCs w:val="22"/>
          <w:rtl/>
        </w:rPr>
        <w:t>רשימת שעות היום לרישום חופשי לכל שעה (או חצי שעה), כולל שיבוץ אוטומטי של פגישות ועבודות בשעתן, גרירה בין שורות, וקו "עכשיו".</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"לוח זמנים"; כפתור 🗂 בכרטיס פותח תבניות יום</w:t>
      </w:r>
    </w:p>
    <w:p>
      <w:pPr>
        <w:spacing w:after="40" w:before="120"/>
        <w:bidi/>
        <w:jc w:val="right"/>
      </w:pPr>
      <w:r>
        <w:rPr>
          <w:rFonts w:ascii="David" w:hAnsi="David" w:cs="David"/>
          <w:b/>
          <w:bCs/>
          <w:sz w:val="23"/>
          <w:szCs w:val="23"/>
          <w:rtl/>
        </w:rPr>
        <w:t>שלושת היעדים המובילים</w:t>
      </w:r>
    </w:p>
    <w:p>
      <w:pPr>
        <w:bidi/>
        <w:spacing w:after="40" w:before="0"/>
        <w:jc w:val="right"/>
      </w:pPr>
      <w:r>
        <w:rPr>
          <w:rFonts w:ascii="David" w:hAnsi="David" w:cs="David"/>
          <w:sz w:val="22"/>
          <w:szCs w:val="22"/>
          <w:rtl/>
        </w:rPr>
        <w:t>שלוש שורות פשוטות ל"מה חייב לקרות היום".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יעדים</w:t>
      </w:r>
    </w:p>
    <w:p>
      <w:pPr>
        <w:spacing w:after="40" w:before="120"/>
        <w:bidi/>
        <w:jc w:val="right"/>
      </w:pPr>
      <w:r>
        <w:rPr>
          <w:rFonts w:ascii="David" w:hAnsi="David" w:cs="David"/>
          <w:b/>
          <w:bCs/>
          <w:sz w:val="23"/>
          <w:szCs w:val="23"/>
          <w:rtl/>
        </w:rPr>
        <w:t>רשימת משימות</w:t>
      </w:r>
    </w:p>
    <w:p>
      <w:pPr>
        <w:bidi/>
        <w:spacing w:after="40" w:before="0"/>
        <w:jc w:val="right"/>
      </w:pPr>
      <w:r>
        <w:rPr>
          <w:rFonts w:ascii="David" w:hAnsi="David" w:cs="David"/>
          <w:sz w:val="22"/>
          <w:szCs w:val="22"/>
          <w:rtl/>
        </w:rPr>
        <w:t>משימות היום עם תת-משימות, קטגוריות, גלגול משימות פתוחות מאתמול (↺), ומשימות קבועות מוצגות בנפרד למעלה.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"רשימת משימות"; כפתור 🔁 פותח את ניהול המשימות הקבועות</w:t>
      </w:r>
    </w:p>
    <w:p>
      <w:pPr>
        <w:spacing w:after="40" w:before="120"/>
        <w:bidi/>
        <w:jc w:val="right"/>
      </w:pPr>
      <w:r>
        <w:rPr>
          <w:rFonts w:ascii="David" w:hAnsi="David" w:cs="David"/>
          <w:b/>
          <w:bCs/>
          <w:sz w:val="23"/>
          <w:szCs w:val="23"/>
          <w:rtl/>
        </w:rPr>
        <w:t>פגישות ואירועים</w:t>
      </w:r>
    </w:p>
    <w:p>
      <w:pPr>
        <w:bidi/>
        <w:spacing w:after="40" w:before="0"/>
        <w:jc w:val="right"/>
      </w:pPr>
      <w:r>
        <w:rPr>
          <w:rFonts w:ascii="David" w:hAnsi="David" w:cs="David"/>
          <w:sz w:val="22"/>
          <w:szCs w:val="22"/>
          <w:rtl/>
        </w:rPr>
        <w:t>רשימת פגישות היום עם שעה, מיקום, לקוח מקושר, הערות, ואיתור חפיפות; כפתור 📥 מייבא מיומן חוץ.</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"פגישות ואירועים"</w:t>
      </w:r>
    </w:p>
    <w:p>
      <w:pPr>
        <w:spacing w:after="40" w:before="120"/>
        <w:bidi/>
        <w:jc w:val="right"/>
      </w:pPr>
      <w:r>
        <w:rPr>
          <w:rFonts w:ascii="David" w:hAnsi="David" w:cs="David"/>
          <w:b/>
          <w:bCs/>
          <w:sz w:val="23"/>
          <w:szCs w:val="23"/>
          <w:rtl/>
        </w:rPr>
        <w:t>אנשי קשר</w:t>
      </w:r>
    </w:p>
    <w:p>
      <w:pPr>
        <w:bidi/>
        <w:spacing w:after="40" w:before="0"/>
        <w:jc w:val="right"/>
      </w:pPr>
      <w:r>
        <w:rPr>
          <w:rFonts w:ascii="David" w:hAnsi="David" w:cs="David"/>
          <w:sz w:val="22"/>
          <w:szCs w:val="22"/>
          <w:rtl/>
        </w:rPr>
        <w:t>חיפוש מהיר באנשי קשר וקיצור לימי הולדת שחלים היום, ישירות מתוך תצוגת היום.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"אנשי קשר"</w:t>
      </w:r>
    </w:p>
    <w:p>
      <w:pPr>
        <w:spacing w:after="40" w:before="120"/>
        <w:bidi/>
        <w:jc w:val="right"/>
      </w:pPr>
      <w:r>
        <w:rPr>
          <w:rFonts w:ascii="David" w:hAnsi="David" w:cs="David"/>
          <w:b/>
          <w:bCs/>
          <w:sz w:val="23"/>
          <w:szCs w:val="23"/>
          <w:rtl/>
        </w:rPr>
        <w:t>הערות</w:t>
      </w:r>
    </w:p>
    <w:p>
      <w:pPr>
        <w:bidi/>
        <w:spacing w:after="40" w:before="0"/>
        <w:jc w:val="right"/>
      </w:pPr>
      <w:r>
        <w:rPr>
          <w:rFonts w:ascii="David" w:hAnsi="David" w:cs="David"/>
          <w:sz w:val="22"/>
          <w:szCs w:val="22"/>
        </w:rPr>
        <w:t>שדה הערות חופשי ליום, עם אפשרות מעבר בין הקלדה לכתב יד (עט/</w:t>
      </w:r>
      <w:r>
        <w:rPr>
          <w:rFonts w:ascii="David" w:hAnsi="David" w:cs="David"/>
          <w:sz w:val="22"/>
          <w:szCs w:val="22"/>
        </w:rPr>
        <w:t>S Pen/Apple Pencil).</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"הערות"</w:t>
      </w:r>
    </w:p>
    <w:p>
      <w:pPr>
        <w:spacing w:after="40" w:before="120"/>
        <w:bidi/>
        <w:jc w:val="right"/>
      </w:pPr>
      <w:r>
        <w:rPr>
          <w:rFonts w:ascii="David" w:hAnsi="David" w:cs="David"/>
          <w:b/>
          <w:bCs/>
          <w:sz w:val="23"/>
          <w:szCs w:val="23"/>
          <w:rtl/>
        </w:rPr>
        <w:t>תזכורת</w:t>
      </w:r>
    </w:p>
    <w:p>
      <w:pPr>
        <w:bidi/>
        <w:spacing w:after="40" w:before="0"/>
        <w:jc w:val="right"/>
      </w:pPr>
      <w:r>
        <w:rPr>
          <w:rFonts w:ascii="David" w:hAnsi="David" w:cs="David"/>
          <w:sz w:val="22"/>
          <w:szCs w:val="22"/>
          <w:rtl/>
        </w:rPr>
        <w:t>שדה נפרד קטן ל"מה אסור לשכוח" באותו 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"תזכורת"</w:t>
      </w:r>
    </w:p>
    <w:p>
      <w:pPr>
        <w:spacing w:after="40" w:before="120"/>
        <w:bidi/>
        <w:jc w:val="right"/>
      </w:pPr>
      <w:r>
        <w:rPr>
          <w:rFonts w:ascii="David" w:hAnsi="David" w:cs="David"/>
          <w:b/>
          <w:bCs/>
          <w:sz w:val="23"/>
          <w:szCs w:val="23"/>
          <w:rtl/>
        </w:rPr>
        <w:t>מעקב הרגלים</w:t>
      </w:r>
    </w:p>
    <w:p>
      <w:pPr>
        <w:bidi/>
        <w:spacing w:after="40" w:before="0"/>
        <w:jc w:val="right"/>
      </w:pPr>
      <w:r>
        <w:rPr>
          <w:rFonts w:ascii="David" w:hAnsi="David" w:cs="David"/>
          <w:sz w:val="22"/>
          <w:szCs w:val="22"/>
          <w:rtl/>
        </w:rPr>
        <w:t>תיבות סימון להרגלים היומיים שהוגדרו בהגדרות.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"מעקב הרגלים"</w:t>
      </w:r>
    </w:p>
    <w:p>
      <w:pPr>
        <w:spacing w:after="40" w:before="120"/>
        <w:bidi/>
        <w:jc w:val="right"/>
      </w:pPr>
      <w:r>
        <w:rPr>
          <w:rFonts w:ascii="David" w:hAnsi="David" w:cs="David"/>
          <w:b/>
          <w:bCs/>
          <w:sz w:val="23"/>
          <w:szCs w:val="23"/>
          <w:rtl/>
        </w:rPr>
        <w:t>מים, מצב רוח ואנרגיה</w:t>
      </w:r>
    </w:p>
    <w:p>
      <w:pPr>
        <w:bidi/>
        <w:spacing w:after="40" w:before="0"/>
        <w:jc w:val="right"/>
      </w:pPr>
      <w:r>
        <w:rPr>
          <w:rFonts w:ascii="David" w:hAnsi="David" w:cs="David"/>
          <w:sz w:val="22"/>
          <w:szCs w:val="22"/>
          <w:rtl/>
        </w:rPr>
        <w:t>מד שתיית מים, בחירת אמוג׳י למצב רוח, סקאלת אנרגיה, ושורת הכרת תודה.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בשם זה</w:t>
      </w:r>
    </w:p>
    <w:p>
      <w:pPr>
        <w:spacing w:after="40" w:before="120"/>
        <w:bidi/>
        <w:jc w:val="right"/>
      </w:pPr>
      <w:r>
        <w:rPr>
          <w:rFonts w:ascii="David" w:hAnsi="David" w:cs="David"/>
          <w:b/>
          <w:bCs/>
          <w:sz w:val="23"/>
          <w:szCs w:val="23"/>
          <w:rtl/>
        </w:rPr>
        <w:t>עבודות היום</w:t>
      </w:r>
    </w:p>
    <w:p>
      <w:pPr>
        <w:bidi/>
        <w:spacing w:after="40" w:before="0"/>
        <w:jc w:val="right"/>
      </w:pPr>
      <w:r>
        <w:rPr>
          <w:rFonts w:ascii="David" w:hAnsi="David" w:cs="David"/>
          <w:sz w:val="22"/>
          <w:szCs w:val="22"/>
          <w:rtl/>
        </w:rPr>
        <w:t>רשימת עבודות הצילום המתוכננות ליום, עם סטטוס, קישור לכרטיס הלקוח, טעינת רשימת ציוד, והפקת הצעת מחיר בלחיצה.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"עבודות היום"; כפתור 💼 פותח את מרכז הסטודיו</w:t>
      </w:r>
    </w:p>
    <w:p>
      <w:pPr>
        <w:spacing w:after="40" w:before="120"/>
        <w:bidi/>
        <w:jc w:val="right"/>
      </w:pPr>
      <w:r>
        <w:rPr>
          <w:rFonts w:ascii="David" w:hAnsi="David" w:cs="David"/>
          <w:b/>
          <w:bCs/>
          <w:sz w:val="23"/>
          <w:szCs w:val="23"/>
          <w:rtl/>
        </w:rPr>
        <w:t>יעדים מדידים</w:t>
      </w:r>
    </w:p>
    <w:p>
      <w:pPr>
        <w:bidi/>
        <w:spacing w:after="40" w:before="0"/>
        <w:jc w:val="right"/>
      </w:pPr>
      <w:r>
        <w:rPr>
          <w:rFonts w:ascii="David" w:hAnsi="David" w:cs="David"/>
          <w:sz w:val="22"/>
          <w:szCs w:val="22"/>
          <w:rtl/>
        </w:rPr>
        <w:t>יעדים כמותיים (למשל הכנסה חודשית) עם מד התקדמות.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"יעדים מדידים"</w:t>
      </w:r>
    </w:p>
    <w:p>
      <w:pPr>
        <w:spacing w:after="40" w:before="120"/>
        <w:bidi/>
        <w:jc w:val="right"/>
      </w:pPr>
      <w:r>
        <w:rPr>
          <w:rFonts w:ascii="David" w:hAnsi="David" w:cs="David"/>
          <w:b/>
          <w:bCs/>
          <w:sz w:val="23"/>
          <w:szCs w:val="23"/>
          <w:rtl/>
        </w:rPr>
        <w:t>הכנסות והוצאות</w:t>
      </w:r>
    </w:p>
    <w:p>
      <w:pPr>
        <w:bidi/>
        <w:spacing w:after="40" w:before="0"/>
        <w:jc w:val="right"/>
      </w:pPr>
      <w:r>
        <w:rPr>
          <w:rFonts w:ascii="David" w:hAnsi="David" w:cs="David"/>
          <w:sz w:val="22"/>
          <w:szCs w:val="22"/>
          <w:rtl/>
        </w:rPr>
        <w:t>רישום תנועות כסף ליום, וסיכום החודש הנוכחי.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"הכנסות והוצאות"; כפתור 💰 פותח את סיכומי הסטודיו</w:t>
      </w:r>
    </w:p>
    <w:p>
      <w:pPr>
        <w:spacing w:after="40" w:before="120"/>
        <w:bidi/>
        <w:jc w:val="right"/>
      </w:pPr>
      <w:r>
        <w:rPr>
          <w:rFonts w:ascii="David" w:hAnsi="David" w:cs="David"/>
          <w:b/>
          <w:bCs/>
          <w:sz w:val="23"/>
          <w:szCs w:val="23"/>
          <w:rtl/>
        </w:rPr>
        <w:t>זמינות ושכבות</w:t>
      </w:r>
    </w:p>
    <w:p>
      <w:pPr>
        <w:bidi/>
        <w:spacing w:after="40" w:before="0"/>
        <w:jc w:val="right"/>
      </w:pPr>
      <w:r>
        <w:rPr>
          <w:rFonts w:ascii="David" w:hAnsi="David" w:cs="David"/>
          <w:sz w:val="22"/>
          <w:szCs w:val="22"/>
          <w:rtl/>
        </w:rPr>
        <w:t>סימון היום כתפוס/אופציה/פנוי, והצגת "שכבות תאריכים" פעילות (למשל חופשות בית ספר) שחלות עליו.</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"זמינות ושכבות"; כפתור 🏷 פותח את ניהול השכבות</w:t>
      </w:r>
    </w:p>
    <w:p>
      <w:pPr>
        <w:spacing w:after="40" w:before="120"/>
        <w:bidi/>
        <w:jc w:val="right"/>
      </w:pPr>
      <w:r>
        <w:rPr>
          <w:rFonts w:ascii="David" w:hAnsi="David" w:cs="David"/>
          <w:b/>
          <w:bCs/>
          <w:sz w:val="23"/>
          <w:szCs w:val="23"/>
          <w:rtl/>
        </w:rPr>
        <w:t>מסמכים</w:t>
      </w:r>
    </w:p>
    <w:p>
      <w:pPr>
        <w:bidi/>
        <w:spacing w:after="40" w:before="0"/>
        <w:jc w:val="right"/>
      </w:pPr>
      <w:r>
        <w:rPr>
          <w:rFonts w:ascii="David" w:hAnsi="David" w:cs="David"/>
          <w:sz w:val="22"/>
          <w:szCs w:val="22"/>
          <w:rtl/>
        </w:rPr>
        <w:t>מסמכים (הצעות/חוזים/חשבוניות) שהתאריך שלהם הוא היום.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"מסמכים"</w:t>
      </w:r>
    </w:p>
    <w:p>
      <w:pPr>
        <w:spacing w:after="40" w:before="120"/>
        <w:bidi/>
        <w:jc w:val="right"/>
      </w:pPr>
      <w:r>
        <w:rPr>
          <w:rFonts w:ascii="David" w:hAnsi="David" w:cs="David"/>
          <w:b/>
          <w:bCs/>
          <w:sz w:val="23"/>
          <w:szCs w:val="23"/>
          <w:rtl/>
        </w:rPr>
        <w:t>מסירות קרובות</w:t>
      </w:r>
    </w:p>
    <w:p>
      <w:pPr>
        <w:bidi/>
        <w:spacing w:after="40" w:before="0"/>
        <w:jc w:val="right"/>
      </w:pPr>
      <w:r>
        <w:rPr>
          <w:rFonts w:ascii="David" w:hAnsi="David" w:cs="David"/>
          <w:sz w:val="22"/>
          <w:szCs w:val="22"/>
          <w:rtl/>
        </w:rPr>
        <w:t>עבודות שמועד המסירה שלהן מתקרב או עבר, מסומנות לפי דחיפות.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"מסירות קרובות"</w:t>
      </w:r>
    </w:p>
    <w:p>
      <w:pPr>
        <w:spacing w:after="40" w:before="120"/>
        <w:bidi/>
        <w:jc w:val="right"/>
      </w:pPr>
      <w:r>
        <w:rPr>
          <w:rFonts w:ascii="David" w:hAnsi="David" w:cs="David"/>
          <w:b/>
          <w:bCs/>
          <w:sz w:val="23"/>
          <w:szCs w:val="23"/>
          <w:rtl/>
        </w:rPr>
        <w:t>אזכרות</w:t>
      </w:r>
    </w:p>
    <w:p>
      <w:pPr>
        <w:bidi/>
        <w:spacing w:after="40" w:before="0"/>
        <w:jc w:val="right"/>
      </w:pPr>
      <w:r>
        <w:rPr>
          <w:rFonts w:ascii="David" w:hAnsi="David" w:cs="David"/>
          <w:sz w:val="22"/>
          <w:szCs w:val="22"/>
          <w:rtl/>
        </w:rPr>
        <w:t>אזכרות שחלות היום או מתקרבות בקרוב, לפי התאריך העברי.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"אזכרות"; כפתור 🕯 פותח את ניהול האזכרות</w:t>
      </w:r>
    </w:p>
    <w:p>
      <w:pPr>
        <w:spacing w:after="40" w:before="120"/>
        <w:bidi/>
        <w:jc w:val="right"/>
      </w:pPr>
      <w:r>
        <w:rPr>
          <w:rFonts w:ascii="David" w:hAnsi="David" w:cs="David"/>
          <w:b/>
          <w:bCs/>
          <w:sz w:val="23"/>
          <w:szCs w:val="23"/>
          <w:rtl/>
        </w:rPr>
        <w:t>ימי הולדת</w:t>
      </w:r>
    </w:p>
    <w:p>
      <w:pPr>
        <w:bidi/>
        <w:spacing w:after="40" w:before="0"/>
        <w:jc w:val="right"/>
      </w:pPr>
      <w:r>
        <w:rPr>
          <w:rFonts w:ascii="David" w:hAnsi="David" w:cs="David"/>
          <w:sz w:val="22"/>
          <w:szCs w:val="22"/>
          <w:rtl/>
        </w:rPr>
        <w:t>ימי הולדת של אנשי קשר שחלים היום או מתקרבים.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"ימי הולדת"</w:t>
      </w:r>
    </w:p>
    <w:p>
      <w:pPr>
        <w:spacing w:after="40" w:before="120"/>
        <w:bidi/>
        <w:jc w:val="right"/>
      </w:pPr>
      <w:r>
        <w:rPr>
          <w:rFonts w:ascii="David" w:hAnsi="David" w:cs="David"/>
          <w:b/>
          <w:bCs/>
          <w:sz w:val="23"/>
          <w:szCs w:val="23"/>
          <w:rtl/>
        </w:rPr>
        <w:t>תזכורות שנתיות</w:t>
      </w:r>
    </w:p>
    <w:p>
      <w:pPr>
        <w:bidi/>
        <w:spacing w:after="40" w:before="0"/>
        <w:jc w:val="right"/>
      </w:pPr>
      <w:r>
        <w:rPr>
          <w:rFonts w:ascii="David" w:hAnsi="David" w:cs="David"/>
          <w:sz w:val="22"/>
          <w:szCs w:val="22"/>
          <w:rtl/>
        </w:rPr>
        <w:t>תזכורות כלליות שחוזרות כל שנה (לא אזכרה ולא יום הולדת) שמתקרבות.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"תזכורות שנתיות"; כפתור 🔔</w:t>
      </w:r>
    </w:p>
    <w:p>
      <w:pPr>
        <w:spacing w:after="40" w:before="120"/>
        <w:bidi/>
        <w:jc w:val="right"/>
      </w:pPr>
      <w:r>
        <w:rPr>
          <w:rFonts w:ascii="David" w:hAnsi="David" w:cs="David"/>
          <w:b/>
          <w:bCs/>
          <w:sz w:val="23"/>
          <w:szCs w:val="23"/>
          <w:rtl/>
        </w:rPr>
        <w:t>היום לפני שנה</w:t>
      </w:r>
    </w:p>
    <w:p>
      <w:pPr>
        <w:bidi/>
        <w:spacing w:after="40" w:before="0"/>
        <w:jc w:val="right"/>
      </w:pPr>
      <w:r>
        <w:rPr>
          <w:rFonts w:ascii="David" w:hAnsi="David" w:cs="David"/>
          <w:sz w:val="22"/>
          <w:szCs w:val="22"/>
          <w:rtl/>
        </w:rPr>
        <w:t>מה נרשם באותו תאריך (לועזי ועברי) לפני שנה עד שש שנים — פגישות, משימות שהושלמו ועבודות.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"היום לפני שנה"</w:t>
      </w:r>
    </w:p>
    <w:p>
      <w:pPr>
        <w:spacing w:after="40" w:before="120"/>
        <w:bidi/>
        <w:jc w:val="right"/>
      </w:pPr>
      <w:r>
        <w:rPr>
          <w:rFonts w:ascii="David" w:hAnsi="David" w:cs="David"/>
          <w:b/>
          <w:bCs/>
          <w:sz w:val="23"/>
          <w:szCs w:val="23"/>
          <w:rtl/>
        </w:rPr>
        <w:t>קבצים מצורפים</w:t>
      </w:r>
    </w:p>
    <w:p>
      <w:pPr>
        <w:bidi/>
        <w:spacing w:after="40" w:before="0"/>
        <w:jc w:val="right"/>
      </w:pPr>
      <w:r>
        <w:rPr>
          <w:rFonts w:ascii="David" w:hAnsi="David" w:cs="David"/>
          <w:sz w:val="22"/>
          <w:szCs w:val="22"/>
          <w:rtl/>
        </w:rPr>
        <w:t>קבצים שצורפו ליום הזה.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"קבצים מצורפים"</w:t>
      </w:r>
    </w:p>
    <w:p>
      <w:pPr>
        <w:spacing w:after="40" w:before="120"/>
        <w:bidi/>
        <w:jc w:val="right"/>
      </w:pPr>
      <w:r>
        <w:rPr>
          <w:rFonts w:ascii="David" w:hAnsi="David" w:cs="David"/>
          <w:b/>
          <w:bCs/>
          <w:sz w:val="23"/>
          <w:szCs w:val="23"/>
          <w:rtl/>
        </w:rPr>
        <w:t>הערות קוליות</w:t>
      </w:r>
    </w:p>
    <w:p>
      <w:pPr>
        <w:bidi/>
        <w:spacing w:after="40" w:before="0"/>
        <w:jc w:val="right"/>
      </w:pPr>
      <w:r>
        <w:rPr>
          <w:rFonts w:ascii="David" w:hAnsi="David" w:cs="David"/>
          <w:sz w:val="22"/>
          <w:szCs w:val="22"/>
          <w:rtl/>
        </w:rPr>
        <w:t>הקלטת הודעה קולית קצרה ושמירתה ליום.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"הערות קוליות"</w:t>
      </w:r>
    </w:p>
    <w:p>
      <w:pPr>
        <w:bidi/>
        <w:spacing w:after="200" w:before="0"/>
        <w:jc w:val="right"/>
      </w:pPr>
      <w:r>
        <w:rPr>
          <w:rFonts w:ascii="David" w:hAnsi="David" w:cs="David"/>
          <w:i/>
          <w:color w:val="555555"/>
          <w:iCs/>
          <w:sz w:val="21"/>
          <w:szCs w:val="21"/>
          <w:rtl/>
        </w:rPr>
        <w:t>בנוסף, בראש תצוגת היום מוצגות "אזהרות" חשובות במידת הצורך: התראה על זמן נסיעה קצר מדי בין שתי עבודות באותו יום, והתראת גשם לעבודת חוץ שסומנה בתחזית עם סיכוי משקעים גבוה.</w:t>
      </w:r>
    </w:p>
    <w:p>
      <w:r>
        <w:br w:type="page"/>
      </w:r>
    </w:p>
    <w:p>
      <w:pPr>
        <w:pStyle w:val="Heading1"/>
        <w:bidi/>
        <w:spacing w:after="200" w:before="160"/>
        <w:jc w:val="right"/>
      </w:pPr>
      <w:r>
        <w:rPr>
          <w:rFonts w:ascii="David" w:hAnsi="David" w:cs="David"/>
          <w:b/>
          <w:color w:val="6D5C3D"/>
          <w:bCs/>
          <w:sz w:val="40"/>
          <w:szCs w:val="40"/>
          <w:rtl/>
        </w:rPr>
        <w:t>4. מסך ההגדרות</w:t>
      </w:r>
    </w:p>
    <w:p>
      <w:pPr>
        <w:bidi/>
        <w:spacing w:after="160" w:before="0"/>
        <w:jc w:val="right"/>
      </w:pPr>
      <w:r>
        <w:rPr>
          <w:rFonts w:ascii="David" w:hAnsi="David" w:cs="David"/>
          <w:sz w:val="22"/>
          <w:szCs w:val="22"/>
          <w:rtl/>
        </w:rPr>
        <w:t>נפתח בלחיצה על ⚙ בסרגל העליון. מגירה אחת ארוכה, מחולקת לקבוצות נושאיות בסדר הבא:</w:t>
      </w:r>
    </w:p>
    <w:p>
      <w:pPr>
        <w:pStyle w:val="Heading2"/>
        <w:bidi/>
        <w:spacing w:after="120" w:before="200"/>
        <w:jc w:val="right"/>
      </w:pPr>
      <w:r>
        <w:rPr>
          <w:rFonts w:ascii="David" w:hAnsi="David" w:cs="David"/>
          <w:b/>
          <w:color w:val="6D5C3D"/>
          <w:bCs/>
          <w:sz w:val="30"/>
          <w:szCs w:val="30"/>
        </w:rPr>
        <w:t>4.1</w:t>
      </w:r>
      <w:r>
        <w:rPr>
          <w:rFonts w:ascii="David" w:hAnsi="David" w:cs="David"/>
          <w:b/>
          <w:color w:val="6D5C3D"/>
          <w:bCs/>
          <w:sz w:val="30"/>
          <w:szCs w:val="30"/>
          <w:rtl/>
        </w:rPr>
        <w:t xml:space="preserve"> עיצוב ותצוגה</w:t>
      </w:r>
    </w:p>
    <w:p>
      <w:pPr>
        <w:spacing w:after="40" w:before="120"/>
        <w:bidi/>
        <w:jc w:val="right"/>
      </w:pPr>
      <w:r>
        <w:rPr>
          <w:rFonts w:ascii="David" w:hAnsi="David" w:cs="David"/>
          <w:b/>
          <w:bCs/>
          <w:sz w:val="23"/>
          <w:szCs w:val="23"/>
          <w:rtl/>
        </w:rPr>
        <w:t>שם הדשבורד</w:t>
      </w:r>
    </w:p>
    <w:p>
      <w:pPr>
        <w:bidi/>
        <w:spacing w:after="40" w:before="0"/>
        <w:jc w:val="right"/>
      </w:pPr>
      <w:r>
        <w:rPr>
          <w:rFonts w:ascii="David" w:hAnsi="David" w:cs="David"/>
          <w:sz w:val="22"/>
          <w:szCs w:val="22"/>
          <w:rtl/>
        </w:rPr>
        <w:t>שם חופשי שמופיע בכותרת החלון, בסרגל העליון ובראש הדפים המודפסים.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ערכת נושא (קרם / פסטל / כהה / אישית / גלריית יוקרה)</w:t>
      </w:r>
    </w:p>
    <w:p>
      <w:pPr>
        <w:bidi/>
        <w:spacing w:after="40" w:before="0"/>
        <w:jc w:val="right"/>
      </w:pPr>
      <w:r>
        <w:rPr>
          <w:rFonts w:ascii="David" w:hAnsi="David" w:cs="David"/>
          <w:sz w:val="22"/>
          <w:szCs w:val="22"/>
          <w:rtl/>
        </w:rPr>
        <w:t xml:space="preserve">בחירת פלטת הצבעים הכללית. "אישית" פותחת עורך צבעים ידני; "גלריית ערכות יוקרה" מציגה </w:t>
      </w:r>
      <w:r>
        <w:rPr>
          <w:rFonts w:ascii="David" w:hAnsi="David" w:cs="David"/>
          <w:sz w:val="22"/>
          <w:szCs w:val="22"/>
        </w:rPr>
        <w:t>20</w:t>
      </w:r>
      <w:r>
        <w:rPr>
          <w:rFonts w:ascii="David" w:hAnsi="David" w:cs="David"/>
          <w:sz w:val="22"/>
          <w:szCs w:val="22"/>
          <w:rtl/>
        </w:rPr>
        <w:t xml:space="preserve"> ערכות נוספות שנבנו בהשראת פלטות מותגי יוקרה (שחור-זהב, אזמרגד, ספיר ועוד).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 עורך אישי: כפתור "🎨 אישית"; גלריה: כפתור "✨ גלריית ערכות יוקרה"</w:t>
      </w:r>
    </w:p>
    <w:p>
      <w:pPr>
        <w:spacing w:after="40" w:before="120"/>
        <w:bidi/>
        <w:jc w:val="right"/>
      </w:pPr>
      <w:r>
        <w:rPr>
          <w:rFonts w:ascii="David" w:hAnsi="David" w:cs="David"/>
          <w:b/>
          <w:bCs/>
          <w:sz w:val="23"/>
          <w:szCs w:val="23"/>
          <w:rtl/>
        </w:rPr>
        <w:t>מצב לוח / גודל גופן / ניגודיות גבוהה / גופן קריא במיוחד</w:t>
      </w:r>
    </w:p>
    <w:p>
      <w:pPr>
        <w:bidi/>
        <w:spacing w:after="40" w:before="0"/>
        <w:jc w:val="right"/>
      </w:pPr>
      <w:r>
        <w:rPr>
          <w:rFonts w:ascii="David" w:hAnsi="David" w:cs="David"/>
          <w:sz w:val="22"/>
          <w:szCs w:val="22"/>
          <w:rtl/>
        </w:rPr>
        <w:t>התאמות תצוגה בסיסיות — לועזי/עברי/משולב, גודל טקסט, ומצבי נגישות.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סיכום בוקר יומי</w:t>
      </w:r>
    </w:p>
    <w:p>
      <w:pPr>
        <w:bidi/>
        <w:spacing w:after="40" w:before="0"/>
        <w:jc w:val="right"/>
      </w:pPr>
      <w:r>
        <w:rPr>
          <w:rFonts w:ascii="David" w:hAnsi="David" w:cs="David"/>
          <w:sz w:val="22"/>
          <w:szCs w:val="22"/>
          <w:rtl/>
        </w:rPr>
        <w:t>הודעה קצרה שמופיעה בפתיחה הראשונה של היום, עם מספר העבודות והפגישות ומזג האוויר.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הצג זמני היום / קו "עכשיו" / סרגל ניווט צדדי / החלקה למעבר בין ימים</w:t>
      </w:r>
    </w:p>
    <w:p>
      <w:pPr>
        <w:bidi/>
        <w:spacing w:after="40" w:before="0"/>
        <w:jc w:val="right"/>
      </w:pPr>
      <w:r>
        <w:rPr>
          <w:rFonts w:ascii="David" w:hAnsi="David" w:cs="David"/>
          <w:sz w:val="22"/>
          <w:szCs w:val="22"/>
          <w:rtl/>
        </w:rPr>
        <w:t>מתגים להצגה של אלמנטים אלו בתצוגות השונות.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צפיפות התצוגה</w:t>
      </w:r>
    </w:p>
    <w:p>
      <w:pPr>
        <w:bidi/>
        <w:spacing w:after="40" w:before="0"/>
        <w:jc w:val="right"/>
      </w:pPr>
      <w:r>
        <w:rPr>
          <w:rFonts w:ascii="David" w:hAnsi="David" w:cs="David"/>
          <w:sz w:val="22"/>
          <w:szCs w:val="22"/>
          <w:rtl/>
        </w:rPr>
        <w:t>רגילה או צפופה (פחות ריווח, יותר תוכן על המסך) — מתאים ללפטופ קטן.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מעבר לערכה כהה בשקיעה</w:t>
      </w:r>
    </w:p>
    <w:p>
      <w:pPr>
        <w:bidi/>
        <w:spacing w:after="40" w:before="0"/>
        <w:jc w:val="right"/>
      </w:pPr>
      <w:r>
        <w:rPr>
          <w:rFonts w:ascii="David" w:hAnsi="David" w:cs="David"/>
          <w:sz w:val="22"/>
          <w:szCs w:val="22"/>
          <w:rtl/>
        </w:rPr>
        <w:t>עובר אוטומטית לערכה כהה בשקיעה ובחזרה בזריחה, לפי הזמנים האמיתיים של המיקום שנקבע.</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spacing w:after="40" w:before="120"/>
        <w:bidi/>
        <w:jc w:val="right"/>
      </w:pPr>
      <w:r>
        <w:rPr>
          <w:rFonts w:ascii="David" w:hAnsi="David" w:cs="David"/>
          <w:b/>
          <w:bCs/>
          <w:sz w:val="23"/>
          <w:szCs w:val="23"/>
          <w:rtl/>
        </w:rPr>
        <w:t>רצועת "הבא בתור" / ערכת צבעים לפי החג הקרוב</w:t>
      </w:r>
    </w:p>
    <w:p>
      <w:pPr>
        <w:bidi/>
        <w:spacing w:after="40" w:before="0"/>
        <w:jc w:val="right"/>
      </w:pPr>
      <w:r>
        <w:rPr>
          <w:rFonts w:ascii="David" w:hAnsi="David" w:cs="David"/>
          <w:sz w:val="22"/>
          <w:szCs w:val="22"/>
          <w:rtl/>
        </w:rPr>
        <w:t>רצועה שמציגה את הפגישה/עבודה הקרובה בכל תצוגה; וצביעה עדינה ליד חנוכה, פורים, פסח, ראש השנה וסוכות.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עיצוב ותצוגה</w:t>
      </w:r>
    </w:p>
    <w:p>
      <w:pPr>
        <w:pStyle w:val="Heading2"/>
        <w:bidi/>
        <w:spacing w:after="120" w:before="200"/>
        <w:jc w:val="right"/>
      </w:pPr>
      <w:r>
        <w:rPr>
          <w:rFonts w:ascii="David" w:hAnsi="David" w:cs="David"/>
          <w:b/>
          <w:color w:val="6D5C3D"/>
          <w:bCs/>
          <w:sz w:val="30"/>
          <w:szCs w:val="30"/>
        </w:rPr>
        <w:t>4.2</w:t>
      </w:r>
      <w:r>
        <w:rPr>
          <w:rFonts w:ascii="David" w:hAnsi="David" w:cs="David"/>
          <w:b/>
          <w:color w:val="6D5C3D"/>
          <w:bCs/>
          <w:sz w:val="30"/>
          <w:szCs w:val="30"/>
          <w:rtl/>
        </w:rPr>
        <w:t xml:space="preserve"> לוח הזמנים</w:t>
      </w:r>
    </w:p>
    <w:p>
      <w:pPr>
        <w:spacing w:after="40" w:before="120"/>
        <w:bidi/>
        <w:jc w:val="right"/>
      </w:pPr>
      <w:r>
        <w:rPr>
          <w:rFonts w:ascii="David" w:hAnsi="David" w:cs="David"/>
          <w:b/>
          <w:bCs/>
          <w:sz w:val="23"/>
          <w:szCs w:val="23"/>
          <w:rtl/>
        </w:rPr>
        <w:t>שעת התחלה / שעת סיום / רזולוציה</w:t>
      </w:r>
    </w:p>
    <w:p>
      <w:pPr>
        <w:bidi/>
        <w:spacing w:after="40" w:before="0"/>
        <w:jc w:val="right"/>
      </w:pPr>
      <w:r>
        <w:rPr>
          <w:rFonts w:ascii="David" w:hAnsi="David" w:cs="David"/>
          <w:sz w:val="22"/>
          <w:szCs w:val="22"/>
          <w:rtl/>
        </w:rPr>
        <w:t>טווח השעות המוצג בכרטיס "לוח זמנים" של תצוגת היום, ורזולוציית השורות (שעה שלמה או חצי שעה).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לוח הזמנים</w:t>
      </w:r>
    </w:p>
    <w:p>
      <w:pPr>
        <w:pStyle w:val="Heading2"/>
        <w:bidi/>
        <w:spacing w:after="120" w:before="200"/>
        <w:jc w:val="right"/>
      </w:pPr>
      <w:r>
        <w:rPr>
          <w:rFonts w:ascii="David" w:hAnsi="David" w:cs="David"/>
          <w:b/>
          <w:color w:val="6D5C3D"/>
          <w:bCs/>
          <w:sz w:val="30"/>
          <w:szCs w:val="30"/>
        </w:rPr>
        <w:t>4.3</w:t>
      </w:r>
      <w:r>
        <w:rPr>
          <w:rFonts w:ascii="David" w:hAnsi="David" w:cs="David"/>
          <w:b/>
          <w:color w:val="6D5C3D"/>
          <w:bCs/>
          <w:sz w:val="30"/>
          <w:szCs w:val="30"/>
          <w:rtl/>
        </w:rPr>
        <w:t xml:space="preserve"> מיקום וזמני היום</w:t>
      </w:r>
    </w:p>
    <w:p>
      <w:pPr>
        <w:spacing w:after="40" w:before="120"/>
        <w:bidi/>
        <w:jc w:val="right"/>
      </w:pPr>
      <w:r>
        <w:rPr>
          <w:rFonts w:ascii="David" w:hAnsi="David" w:cs="David"/>
          <w:b/>
          <w:bCs/>
          <w:sz w:val="23"/>
          <w:szCs w:val="23"/>
          <w:rtl/>
        </w:rPr>
        <w:t>עיר / איתור לפי מיקום המכשיר</w:t>
      </w:r>
    </w:p>
    <w:p>
      <w:pPr>
        <w:bidi/>
        <w:spacing w:after="40" w:before="0"/>
        <w:jc w:val="right"/>
      </w:pPr>
      <w:r>
        <w:rPr>
          <w:rFonts w:ascii="David" w:hAnsi="David" w:cs="David"/>
          <w:sz w:val="22"/>
          <w:szCs w:val="22"/>
          <w:rtl/>
        </w:rPr>
        <w:t>המיקום שממנו מחושבים כל זמני היום ההלכתיים והמזג אוויר.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w:t>
      </w:r>
    </w:p>
    <w:p>
      <w:pPr>
        <w:spacing w:after="40" w:before="120"/>
        <w:bidi/>
        <w:jc w:val="right"/>
      </w:pPr>
      <w:r>
        <w:rPr>
          <w:rFonts w:ascii="David" w:hAnsi="David" w:cs="David"/>
          <w:b/>
          <w:bCs/>
          <w:sz w:val="23"/>
          <w:szCs w:val="23"/>
          <w:rtl/>
        </w:rPr>
        <w:t>מנהג (עדות המזרח / אשכנז)</w:t>
      </w:r>
    </w:p>
    <w:p>
      <w:pPr>
        <w:bidi/>
        <w:spacing w:after="40" w:before="0"/>
        <w:jc w:val="right"/>
      </w:pPr>
      <w:r>
        <w:rPr>
          <w:rFonts w:ascii="David" w:hAnsi="David" w:cs="David"/>
          <w:sz w:val="22"/>
          <w:szCs w:val="22"/>
          <w:rtl/>
        </w:rPr>
        <w:t>קובע את הצגת ימי הספירה, בין המצרים, הסליחות ותאריכי האזכרות. ברירת המחדל היא עדות המזרח.</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w:t>
      </w:r>
    </w:p>
    <w:p>
      <w:pPr>
        <w:spacing w:after="40" w:before="120"/>
        <w:bidi/>
        <w:jc w:val="right"/>
      </w:pPr>
      <w:r>
        <w:rPr>
          <w:rFonts w:ascii="David" w:hAnsi="David" w:cs="David"/>
          <w:b/>
          <w:bCs/>
          <w:sz w:val="23"/>
          <w:szCs w:val="23"/>
          <w:rtl/>
        </w:rPr>
        <w:t>הדלקת נרות / צאת שבת</w:t>
      </w:r>
    </w:p>
    <w:p>
      <w:pPr>
        <w:bidi/>
        <w:spacing w:after="40" w:before="0"/>
        <w:jc w:val="right"/>
      </w:pPr>
      <w:r>
        <w:rPr>
          <w:rFonts w:ascii="David" w:hAnsi="David" w:cs="David"/>
          <w:sz w:val="22"/>
          <w:szCs w:val="22"/>
          <w:rtl/>
        </w:rPr>
        <w:t>מספר הדקות לפני/אחרי השקיעה להדלקת נרות וצאת שבת (כולל ערך "</w:t>
      </w:r>
      <w:r>
        <w:rPr>
          <w:rFonts w:ascii="David" w:hAnsi="David" w:cs="David"/>
          <w:sz w:val="22"/>
          <w:szCs w:val="22"/>
        </w:rPr>
        <w:t>20</w:t>
      </w:r>
      <w:r>
        <w:rPr>
          <w:rFonts w:ascii="David" w:hAnsi="David" w:cs="David"/>
          <w:sz w:val="22"/>
          <w:szCs w:val="22"/>
          <w:rtl/>
        </w:rPr>
        <w:t xml:space="preserve"> דק׳ — הרב עובדיה יוסף" למנהג עדות המזרח).</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w:t>
      </w:r>
    </w:p>
    <w:p>
      <w:pPr>
        <w:spacing w:after="40" w:before="120"/>
        <w:bidi/>
        <w:jc w:val="right"/>
      </w:pPr>
      <w:r>
        <w:rPr>
          <w:rFonts w:ascii="David" w:hAnsi="David" w:cs="David"/>
          <w:b/>
          <w:bCs/>
          <w:sz w:val="23"/>
          <w:szCs w:val="23"/>
          <w:rtl/>
        </w:rPr>
        <w:t>בדיקת זמני שבת</w:t>
      </w:r>
    </w:p>
    <w:p>
      <w:pPr>
        <w:bidi/>
        <w:spacing w:after="40" w:before="0"/>
        <w:jc w:val="right"/>
      </w:pPr>
      <w:r>
        <w:rPr>
          <w:rFonts w:ascii="David" w:hAnsi="David" w:cs="David"/>
          <w:sz w:val="22"/>
          <w:szCs w:val="22"/>
          <w:rtl/>
        </w:rPr>
        <w:t>משווה שש שבתות קדימה עם השקיעה האמיתית, כדי לבדוק התאמה ללוח הנייר שברשותך.</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 כפתור "השוואה ללוח"</w:t>
      </w:r>
    </w:p>
    <w:p>
      <w:pPr>
        <w:spacing w:after="40" w:before="120"/>
        <w:bidi/>
        <w:jc w:val="right"/>
      </w:pPr>
      <w:r>
        <w:rPr>
          <w:rFonts w:ascii="David" w:hAnsi="David" w:cs="David"/>
          <w:b/>
          <w:bCs/>
          <w:sz w:val="23"/>
          <w:szCs w:val="23"/>
          <w:rtl/>
        </w:rPr>
        <w:t>נוסח זמני היום (גר״א / מג״א / שניהם)</w:t>
      </w:r>
    </w:p>
    <w:p>
      <w:pPr>
        <w:bidi/>
        <w:spacing w:after="40" w:before="0"/>
        <w:jc w:val="right"/>
      </w:pPr>
      <w:r>
        <w:rPr>
          <w:rFonts w:ascii="David" w:hAnsi="David" w:cs="David"/>
          <w:sz w:val="22"/>
          <w:szCs w:val="22"/>
          <w:rtl/>
        </w:rPr>
        <w:t>קובע לפי מה מחושב סוף זמן ק״ש ותפילה. לעדות המזרח נוהגים לפי חישוב הגר״א — מהנץ ועד השקיעה.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w:t>
      </w:r>
    </w:p>
    <w:p>
      <w:pPr>
        <w:spacing w:after="40" w:before="120"/>
        <w:bidi/>
        <w:jc w:val="right"/>
      </w:pPr>
      <w:r>
        <w:rPr>
          <w:rFonts w:ascii="David" w:hAnsi="David" w:cs="David"/>
          <w:b/>
          <w:bCs/>
          <w:sz w:val="23"/>
          <w:szCs w:val="23"/>
          <w:rtl/>
        </w:rPr>
        <w:t>לוח חגים של ארץ ישראל</w:t>
      </w:r>
    </w:p>
    <w:p>
      <w:pPr>
        <w:bidi/>
        <w:spacing w:after="40" w:before="0"/>
        <w:jc w:val="right"/>
      </w:pPr>
      <w:r>
        <w:rPr>
          <w:rFonts w:ascii="David" w:hAnsi="David" w:cs="David"/>
          <w:sz w:val="22"/>
          <w:szCs w:val="22"/>
          <w:rtl/>
        </w:rPr>
        <w:t>קובע אם מוצג יום טוב שני של גלויות (לתפוצות) או לא.</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מיקום וזמני היום</w:t>
      </w:r>
    </w:p>
    <w:p>
      <w:pPr>
        <w:pStyle w:val="Heading2"/>
        <w:bidi/>
        <w:spacing w:after="120" w:before="200"/>
        <w:jc w:val="right"/>
      </w:pPr>
      <w:r>
        <w:rPr>
          <w:rFonts w:ascii="David" w:hAnsi="David" w:cs="David"/>
          <w:b/>
          <w:color w:val="6D5C3D"/>
          <w:bCs/>
          <w:sz w:val="30"/>
          <w:szCs w:val="30"/>
        </w:rPr>
        <w:t>4.4</w:t>
      </w:r>
      <w:r>
        <w:rPr>
          <w:rFonts w:ascii="David" w:hAnsi="David" w:cs="David"/>
          <w:b/>
          <w:color w:val="6D5C3D"/>
          <w:bCs/>
          <w:sz w:val="30"/>
          <w:szCs w:val="30"/>
          <w:rtl/>
        </w:rPr>
        <w:t xml:space="preserve"> הרגלים למעקב</w:t>
      </w:r>
    </w:p>
    <w:p>
      <w:pPr>
        <w:spacing w:after="40" w:before="120"/>
        <w:bidi/>
        <w:jc w:val="right"/>
      </w:pPr>
      <w:r>
        <w:rPr>
          <w:rFonts w:ascii="David" w:hAnsi="David" w:cs="David"/>
          <w:b/>
          <w:bCs/>
          <w:sz w:val="23"/>
          <w:szCs w:val="23"/>
          <w:rtl/>
        </w:rPr>
        <w:t>רשימת הרגלים</w:t>
      </w:r>
    </w:p>
    <w:p>
      <w:pPr>
        <w:bidi/>
        <w:spacing w:after="40" w:before="0"/>
        <w:jc w:val="right"/>
      </w:pPr>
      <w:r>
        <w:rPr>
          <w:rFonts w:ascii="David" w:hAnsi="David" w:cs="David"/>
          <w:sz w:val="22"/>
          <w:szCs w:val="22"/>
          <w:rtl/>
        </w:rPr>
        <w:t>הגדרת שמות ההרגלים היומיים שיופיעו בכרטיס "מעקב הרגלים" בתצוגת היום ובמסך הסטטיסטיקה.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הרגלים למעקב</w:t>
      </w:r>
    </w:p>
    <w:p>
      <w:pPr>
        <w:pStyle w:val="Heading2"/>
        <w:bidi/>
        <w:spacing w:after="120" w:before="200"/>
        <w:jc w:val="right"/>
      </w:pPr>
      <w:r>
        <w:rPr>
          <w:rFonts w:ascii="David" w:hAnsi="David" w:cs="David"/>
          <w:b/>
          <w:color w:val="6D5C3D"/>
          <w:bCs/>
          <w:sz w:val="30"/>
          <w:szCs w:val="30"/>
        </w:rPr>
        <w:t>4.5</w:t>
      </w:r>
      <w:r>
        <w:rPr>
          <w:rFonts w:ascii="David" w:hAnsi="David" w:cs="David"/>
          <w:b/>
          <w:color w:val="6D5C3D"/>
          <w:bCs/>
          <w:sz w:val="30"/>
          <w:szCs w:val="30"/>
          <w:rtl/>
        </w:rPr>
        <w:t xml:space="preserve"> קטגוריות משימות</w:t>
      </w:r>
    </w:p>
    <w:p>
      <w:pPr>
        <w:spacing w:after="40" w:before="120"/>
        <w:bidi/>
        <w:jc w:val="right"/>
      </w:pPr>
      <w:r>
        <w:rPr>
          <w:rFonts w:ascii="David" w:hAnsi="David" w:cs="David"/>
          <w:b/>
          <w:bCs/>
          <w:sz w:val="23"/>
          <w:szCs w:val="23"/>
          <w:rtl/>
        </w:rPr>
        <w:t>רשימת קטגוריות וצבעים</w:t>
      </w:r>
    </w:p>
    <w:p>
      <w:pPr>
        <w:bidi/>
        <w:spacing w:after="40" w:before="0"/>
        <w:jc w:val="right"/>
      </w:pPr>
      <w:r>
        <w:rPr>
          <w:rFonts w:ascii="David" w:hAnsi="David" w:cs="David"/>
          <w:sz w:val="22"/>
          <w:szCs w:val="22"/>
          <w:rtl/>
        </w:rPr>
        <w:t>ניהול הקטגוריות (עם צבע לכל אחת) שמשמשות לתיוג משימות בכל היישום, ולסינון בכרטיס המשימות.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קטגוריות משימות</w:t>
      </w:r>
    </w:p>
    <w:p>
      <w:pPr>
        <w:pStyle w:val="Heading2"/>
        <w:bidi/>
        <w:spacing w:after="120" w:before="200"/>
        <w:jc w:val="right"/>
      </w:pPr>
      <w:r>
        <w:rPr>
          <w:rFonts w:ascii="David" w:hAnsi="David" w:cs="David"/>
          <w:b/>
          <w:color w:val="6D5C3D"/>
          <w:bCs/>
          <w:sz w:val="30"/>
          <w:szCs w:val="30"/>
        </w:rPr>
        <w:t>4.6</w:t>
      </w:r>
      <w:r>
        <w:rPr>
          <w:rFonts w:ascii="David" w:hAnsi="David" w:cs="David"/>
          <w:b/>
          <w:color w:val="6D5C3D"/>
          <w:bCs/>
          <w:sz w:val="30"/>
          <w:szCs w:val="30"/>
          <w:rtl/>
        </w:rPr>
        <w:t xml:space="preserve"> תוכן יומי</w:t>
      </w:r>
    </w:p>
    <w:p>
      <w:pPr>
        <w:spacing w:after="40" w:before="120"/>
        <w:bidi/>
        <w:jc w:val="right"/>
      </w:pPr>
      <w:r>
        <w:rPr>
          <w:rFonts w:ascii="David" w:hAnsi="David" w:cs="David"/>
          <w:b/>
          <w:bCs/>
          <w:sz w:val="23"/>
          <w:szCs w:val="23"/>
          <w:rtl/>
        </w:rPr>
        <w:t>מזג אוויר / ספירת העומר / דף יומי / באנרים</w:t>
      </w:r>
    </w:p>
    <w:p>
      <w:pPr>
        <w:bidi/>
        <w:spacing w:after="40" w:before="0"/>
        <w:jc w:val="right"/>
      </w:pPr>
      <w:r>
        <w:rPr>
          <w:rFonts w:ascii="David" w:hAnsi="David" w:cs="David"/>
          <w:sz w:val="22"/>
          <w:szCs w:val="22"/>
        </w:rPr>
        <w:t>הצגה או הסתרה של תחזית מזג האוויר (</w:t>
      </w:r>
      <w:r>
        <w:rPr>
          <w:rFonts w:ascii="David" w:hAnsi="David" w:cs="David"/>
          <w:sz w:val="22"/>
          <w:szCs w:val="22"/>
        </w:rPr>
        <w:t>Open-Meteo,</w:t>
      </w:r>
      <w:r>
        <w:rPr>
          <w:rFonts w:ascii="David" w:hAnsi="David" w:cs="David"/>
          <w:sz w:val="22"/>
          <w:szCs w:val="22"/>
        </w:rPr>
        <w:t xml:space="preserve"> עד </w:t>
      </w:r>
      <w:r>
        <w:rPr>
          <w:rFonts w:ascii="David" w:hAnsi="David" w:cs="David"/>
          <w:sz w:val="22"/>
          <w:szCs w:val="22"/>
        </w:rPr>
        <w:t>16</w:t>
      </w:r>
      <w:r>
        <w:rPr>
          <w:rFonts w:ascii="David" w:hAnsi="David" w:cs="David"/>
          <w:sz w:val="22"/>
          <w:szCs w:val="22"/>
        </w:rPr>
        <w:t xml:space="preserve"> יום קדימה), ספירת העומר, דף יומי, ובאנרים של ראש חודש/ערב חג/שבת מברכין.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תוכן יומי</w:t>
      </w:r>
    </w:p>
    <w:p>
      <w:pPr>
        <w:spacing w:after="40" w:before="120"/>
        <w:bidi/>
        <w:jc w:val="right"/>
      </w:pPr>
      <w:r>
        <w:rPr>
          <w:rFonts w:ascii="David" w:hAnsi="David" w:cs="David"/>
          <w:b/>
          <w:bCs/>
          <w:sz w:val="23"/>
          <w:szCs w:val="23"/>
          <w:rtl/>
        </w:rPr>
        <w:t>מצב שבת</w:t>
      </w:r>
    </w:p>
    <w:p>
      <w:pPr>
        <w:bidi/>
        <w:spacing w:after="40" w:before="0"/>
        <w:jc w:val="right"/>
      </w:pPr>
      <w:r>
        <w:rPr>
          <w:rFonts w:ascii="David" w:hAnsi="David" w:cs="David"/>
          <w:sz w:val="22"/>
          <w:szCs w:val="22"/>
          <w:rtl/>
        </w:rPr>
        <w:t>מרגיע ויזואלית את המסך מהדלקת נרות ועד צאת השבת (אינו נועל עריכה).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תוכן יומי</w:t>
      </w:r>
    </w:p>
    <w:p>
      <w:pPr>
        <w:spacing w:after="40" w:before="120"/>
        <w:bidi/>
        <w:jc w:val="right"/>
      </w:pPr>
      <w:r>
        <w:rPr>
          <w:rFonts w:ascii="David" w:hAnsi="David" w:cs="David"/>
          <w:b/>
          <w:bCs/>
          <w:sz w:val="23"/>
          <w:szCs w:val="23"/>
          <w:rtl/>
        </w:rPr>
        <w:t>סימון ימי ספירה, בין המצרים וסליחות</w:t>
      </w:r>
    </w:p>
    <w:p>
      <w:pPr>
        <w:bidi/>
        <w:spacing w:after="40" w:before="0"/>
        <w:jc w:val="right"/>
      </w:pPr>
      <w:r>
        <w:rPr>
          <w:rFonts w:ascii="David" w:hAnsi="David" w:cs="David"/>
          <w:sz w:val="22"/>
          <w:szCs w:val="22"/>
          <w:rtl/>
        </w:rPr>
        <w:t xml:space="preserve">מפעיל את סימון "תקופות ומועדים" (פרק </w:t>
      </w:r>
      <w:r>
        <w:rPr>
          <w:rFonts w:ascii="David" w:hAnsi="David" w:cs="David"/>
          <w:sz w:val="22"/>
          <w:szCs w:val="22"/>
        </w:rPr>
        <w:t>6.7)</w:t>
      </w:r>
      <w:r>
        <w:rPr>
          <w:rFonts w:ascii="David" w:hAnsi="David" w:cs="David"/>
          <w:sz w:val="22"/>
          <w:szCs w:val="22"/>
          <w:rtl/>
        </w:rPr>
        <w:t xml:space="preserve"> בתצוגות החודש והשנה, לפי המנהג שנבחר.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תוכן יומי</w:t>
      </w:r>
    </w:p>
    <w:p>
      <w:pPr>
        <w:spacing w:after="40" w:before="120"/>
        <w:bidi/>
        <w:jc w:val="right"/>
      </w:pPr>
      <w:r>
        <w:rPr>
          <w:rFonts w:ascii="David" w:hAnsi="David" w:cs="David"/>
          <w:b/>
          <w:bCs/>
          <w:sz w:val="23"/>
          <w:szCs w:val="23"/>
          <w:rtl/>
        </w:rPr>
        <w:t>ימי הולדת — תזכורת מראש / הסתרת כרטיסים ריקים / כרטיס "היום לפני שנה" / שעות עבודה ביום</w:t>
      </w:r>
    </w:p>
    <w:p>
      <w:pPr>
        <w:bidi/>
        <w:spacing w:after="40" w:before="0"/>
        <w:jc w:val="right"/>
      </w:pPr>
      <w:r>
        <w:rPr>
          <w:rFonts w:ascii="David" w:hAnsi="David" w:cs="David"/>
          <w:sz w:val="22"/>
          <w:szCs w:val="22"/>
          <w:rtl/>
        </w:rPr>
        <w:t>הגדרות משלימות לכרטיסי ימי ההולדת, האזכרות וההיסטוריה, ולאזהרת עומס יתר.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תוכן יומי</w:t>
      </w:r>
    </w:p>
    <w:p>
      <w:pPr>
        <w:pStyle w:val="Heading2"/>
        <w:bidi/>
        <w:spacing w:after="120" w:before="200"/>
        <w:jc w:val="right"/>
      </w:pPr>
      <w:r>
        <w:rPr>
          <w:rFonts w:ascii="David" w:hAnsi="David" w:cs="David"/>
          <w:b/>
          <w:color w:val="6D5C3D"/>
          <w:bCs/>
          <w:sz w:val="30"/>
          <w:szCs w:val="30"/>
        </w:rPr>
        <w:t>4.7</w:t>
      </w:r>
      <w:r>
        <w:rPr>
          <w:rFonts w:ascii="David" w:hAnsi="David" w:cs="David"/>
          <w:b/>
          <w:color w:val="6D5C3D"/>
          <w:bCs/>
          <w:sz w:val="30"/>
          <w:szCs w:val="30"/>
          <w:rtl/>
        </w:rPr>
        <w:t xml:space="preserve"> התראות ותזכורות</w:t>
      </w:r>
    </w:p>
    <w:p>
      <w:pPr>
        <w:spacing w:after="40" w:before="120"/>
        <w:bidi/>
        <w:jc w:val="right"/>
      </w:pPr>
      <w:r>
        <w:rPr>
          <w:rFonts w:ascii="David" w:hAnsi="David" w:cs="David"/>
          <w:b/>
          <w:bCs/>
          <w:sz w:val="23"/>
          <w:szCs w:val="23"/>
          <w:rtl/>
        </w:rPr>
        <w:t>התראות פעילות / כמה דקות מראש / הקראה קולית</w:t>
      </w:r>
    </w:p>
    <w:p>
      <w:pPr>
        <w:bidi/>
        <w:spacing w:after="40" w:before="0"/>
        <w:jc w:val="right"/>
      </w:pPr>
      <w:r>
        <w:rPr>
          <w:rFonts w:ascii="David" w:hAnsi="David" w:cs="David"/>
          <w:sz w:val="22"/>
          <w:szCs w:val="22"/>
          <w:rtl/>
        </w:rPr>
        <w:t>הפעלת התראות דפדפן לפני פגישות ומשימות, כמה זמן מראש, והקראה קולית של ההתראה.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התראות ותזכורות</w:t>
      </w:r>
    </w:p>
    <w:p>
      <w:pPr>
        <w:spacing w:after="40" w:before="120"/>
        <w:bidi/>
        <w:jc w:val="right"/>
      </w:pPr>
      <w:r>
        <w:rPr>
          <w:rFonts w:ascii="David" w:hAnsi="David" w:cs="David"/>
          <w:b/>
          <w:bCs/>
          <w:sz w:val="23"/>
          <w:szCs w:val="23"/>
          <w:rtl/>
        </w:rPr>
        <w:t>התראה על אילו זמני היום</w:t>
      </w:r>
    </w:p>
    <w:p>
      <w:pPr>
        <w:bidi/>
        <w:spacing w:after="40" w:before="0"/>
        <w:jc w:val="right"/>
      </w:pPr>
      <w:r>
        <w:rPr>
          <w:rFonts w:ascii="David" w:hAnsi="David" w:cs="David"/>
          <w:sz w:val="22"/>
          <w:szCs w:val="22"/>
          <w:rtl/>
        </w:rPr>
        <w:t>בחירה אילו זמנים הלכתיים (עלות השחר, נץ, שקיעה, צאת הכוכבים ועוד) יפעילו התראה.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התראות ותזכורות</w:t>
      </w:r>
    </w:p>
    <w:p>
      <w:pPr>
        <w:spacing w:after="40" w:before="120"/>
        <w:bidi/>
        <w:jc w:val="right"/>
      </w:pPr>
      <w:r>
        <w:rPr>
          <w:rFonts w:ascii="David" w:hAnsi="David" w:cs="David"/>
          <w:b/>
          <w:bCs/>
          <w:sz w:val="23"/>
          <w:szCs w:val="23"/>
          <w:rtl/>
        </w:rPr>
        <w:t>מיקוד פומודורו / הפסקה</w:t>
      </w:r>
    </w:p>
    <w:p>
      <w:pPr>
        <w:bidi/>
        <w:spacing w:after="40" w:before="0"/>
        <w:jc w:val="right"/>
      </w:pPr>
      <w:r>
        <w:rPr>
          <w:rFonts w:ascii="David" w:hAnsi="David" w:cs="David"/>
          <w:sz w:val="22"/>
          <w:szCs w:val="22"/>
          <w:rtl/>
        </w:rPr>
        <w:t>אורך מחזור המיקום ומחזור ההפסקה של הטיימר (⏱ בסרגל העליון).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התראות ותזכורות</w:t>
      </w:r>
    </w:p>
    <w:p>
      <w:pPr>
        <w:pStyle w:val="Heading2"/>
        <w:bidi/>
        <w:spacing w:after="120" w:before="200"/>
        <w:jc w:val="right"/>
      </w:pPr>
      <w:r>
        <w:rPr>
          <w:rFonts w:ascii="David" w:hAnsi="David" w:cs="David"/>
          <w:b/>
          <w:color w:val="6D5C3D"/>
          <w:bCs/>
          <w:sz w:val="30"/>
          <w:szCs w:val="30"/>
        </w:rPr>
        <w:t>4.8</w:t>
      </w:r>
      <w:r>
        <w:rPr>
          <w:rFonts w:ascii="David" w:hAnsi="David" w:cs="David"/>
          <w:b/>
          <w:color w:val="6D5C3D"/>
          <w:bCs/>
          <w:sz w:val="30"/>
          <w:szCs w:val="30"/>
          <w:rtl/>
        </w:rPr>
        <w:t xml:space="preserve"> עט וכתב יד</w:t>
      </w:r>
    </w:p>
    <w:p>
      <w:pPr>
        <w:spacing w:after="40" w:before="120"/>
        <w:bidi/>
        <w:jc w:val="right"/>
      </w:pPr>
      <w:r>
        <w:rPr>
          <w:rFonts w:ascii="David" w:hAnsi="David" w:cs="David"/>
          <w:b/>
          <w:bCs/>
          <w:sz w:val="23"/>
          <w:szCs w:val="23"/>
          <w:rtl/>
        </w:rPr>
        <w:t>אפשר כתיבה בעט</w:t>
      </w:r>
    </w:p>
    <w:p>
      <w:pPr>
        <w:bidi/>
        <w:spacing w:after="40" w:before="0"/>
        <w:jc w:val="right"/>
      </w:pPr>
      <w:r>
        <w:rPr>
          <w:rFonts w:ascii="David" w:hAnsi="David" w:cs="David"/>
          <w:sz w:val="22"/>
          <w:szCs w:val="22"/>
        </w:rPr>
        <w:t>שדה הערות ריק נפתח ישירות כמשטח ציור אמיתי לכתב יד (לא תיבת טקסט) — מתאים ל-</w:t>
      </w:r>
      <w:r>
        <w:rPr>
          <w:rFonts w:ascii="David" w:hAnsi="David" w:cs="David"/>
          <w:sz w:val="22"/>
          <w:szCs w:val="22"/>
        </w:rPr>
        <w:t>iPad</w:t>
      </w:r>
      <w:r>
        <w:rPr>
          <w:rFonts w:ascii="David" w:hAnsi="David" w:cs="David"/>
          <w:sz w:val="22"/>
          <w:szCs w:val="22"/>
        </w:rPr>
        <w:t xml:space="preserve"> ול-</w:t>
      </w:r>
      <w:r>
        <w:rPr>
          <w:rFonts w:ascii="David" w:hAnsi="David" w:cs="David"/>
          <w:sz w:val="22"/>
          <w:szCs w:val="22"/>
        </w:rPr>
        <w:t>S Pen;</w:t>
      </w:r>
      <w:r>
        <w:rPr>
          <w:rFonts w:ascii="David" w:hAnsi="David" w:cs="David"/>
          <w:sz w:val="22"/>
          <w:szCs w:val="22"/>
        </w:rPr>
        <w:t xml:space="preserve"> אפשר לעבור להקלדה עם ⌨ ולהפך עם ✒️.</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עט וכתב יד</w:t>
      </w:r>
    </w:p>
    <w:p>
      <w:pPr>
        <w:spacing w:after="40" w:before="120"/>
        <w:bidi/>
        <w:jc w:val="right"/>
      </w:pPr>
      <w:r>
        <w:rPr>
          <w:rFonts w:ascii="David" w:hAnsi="David" w:cs="David"/>
          <w:b/>
          <w:bCs/>
          <w:sz w:val="23"/>
          <w:szCs w:val="23"/>
          <w:rtl/>
        </w:rPr>
        <w:t>עט בלבד (דחיית כף יד)</w:t>
      </w:r>
    </w:p>
    <w:p>
      <w:pPr>
        <w:bidi/>
        <w:spacing w:after="40" w:before="0"/>
        <w:jc w:val="right"/>
      </w:pPr>
      <w:r>
        <w:rPr>
          <w:rFonts w:ascii="David" w:hAnsi="David" w:cs="David"/>
          <w:sz w:val="22"/>
          <w:szCs w:val="22"/>
        </w:rPr>
        <w:t>כשמופעל, רק העט מצייר — אצבע וכף יד גוללות בלי להשאיר סימן. מתאים ל-</w:t>
      </w:r>
      <w:r>
        <w:rPr>
          <w:rFonts w:ascii="David" w:hAnsi="David" w:cs="David"/>
          <w:sz w:val="22"/>
          <w:szCs w:val="22"/>
        </w:rPr>
        <w:t>Apple Pencil</w:t>
      </w:r>
      <w:r>
        <w:rPr>
          <w:rFonts w:ascii="David" w:hAnsi="David" w:cs="David"/>
          <w:sz w:val="22"/>
          <w:szCs w:val="22"/>
        </w:rPr>
        <w:t xml:space="preserve"> ול-</w:t>
      </w:r>
      <w:r>
        <w:rPr>
          <w:rFonts w:ascii="David" w:hAnsi="David" w:cs="David"/>
          <w:sz w:val="22"/>
          <w:szCs w:val="22"/>
        </w:rPr>
        <w:t>S Pen.</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עט וכתב יד</w:t>
      </w:r>
    </w:p>
    <w:p>
      <w:pPr>
        <w:pStyle w:val="Heading2"/>
        <w:bidi/>
        <w:spacing w:after="120" w:before="200"/>
        <w:jc w:val="right"/>
      </w:pPr>
      <w:r>
        <w:rPr>
          <w:rFonts w:ascii="David" w:hAnsi="David" w:cs="David"/>
          <w:b/>
          <w:color w:val="6D5C3D"/>
          <w:bCs/>
          <w:sz w:val="30"/>
          <w:szCs w:val="30"/>
        </w:rPr>
        <w:t>4.9</w:t>
      </w:r>
      <w:r>
        <w:rPr>
          <w:rFonts w:ascii="David" w:hAnsi="David" w:cs="David"/>
          <w:b/>
          <w:color w:val="6D5C3D"/>
          <w:bCs/>
          <w:sz w:val="30"/>
          <w:szCs w:val="30"/>
          <w:rtl/>
        </w:rPr>
        <w:t xml:space="preserve"> ניהול</w:t>
      </w:r>
    </w:p>
    <w:p>
      <w:pPr>
        <w:bidi/>
        <w:spacing w:after="80" w:before="0"/>
        <w:jc w:val="right"/>
      </w:pPr>
      <w:r>
        <w:rPr>
          <w:rFonts w:ascii="David" w:hAnsi="David" w:cs="David"/>
          <w:i/>
          <w:color w:val="555555"/>
          <w:iCs/>
          <w:sz w:val="21"/>
          <w:szCs w:val="21"/>
          <w:rtl/>
        </w:rPr>
        <w:t>קבוצת כפתורים לפתיחה מהירה של מסכי ניהול (כל אחד מתואר בפירוט בפרק המתאים בהמשך המדריך):</w:t>
      </w:r>
    </w:p>
    <w:p>
      <w:pPr>
        <w:pStyle w:val="ListBullet"/>
        <w:bidi/>
        <w:spacing w:after="40"/>
        <w:jc w:val="right"/>
      </w:pPr>
      <w:r>
        <w:rPr>
          <w:rFonts w:ascii="David" w:hAnsi="David" w:cs="David"/>
          <w:sz w:val="21"/>
          <w:szCs w:val="21"/>
          <w:rtl/>
        </w:rPr>
        <w:t xml:space="preserve">🧩 פיצ׳רים בלוחות — פרק </w:t>
      </w:r>
      <w:r>
        <w:rPr>
          <w:rFonts w:ascii="David" w:hAnsi="David" w:cs="David"/>
          <w:sz w:val="21"/>
          <w:szCs w:val="21"/>
        </w:rPr>
        <w:t>3</w:t>
      </w:r>
    </w:p>
    <w:p>
      <w:pPr>
        <w:pStyle w:val="ListBullet"/>
        <w:bidi/>
        <w:spacing w:after="40"/>
        <w:jc w:val="right"/>
      </w:pPr>
      <w:r>
        <w:rPr>
          <w:rFonts w:ascii="David" w:hAnsi="David" w:cs="David"/>
          <w:sz w:val="21"/>
          <w:szCs w:val="21"/>
          <w:rtl/>
        </w:rPr>
        <w:t xml:space="preserve">👥 אנשי קשר — פרק </w:t>
      </w:r>
      <w:r>
        <w:rPr>
          <w:rFonts w:ascii="David" w:hAnsi="David" w:cs="David"/>
          <w:sz w:val="21"/>
          <w:szCs w:val="21"/>
        </w:rPr>
        <w:t>6.1</w:t>
      </w:r>
    </w:p>
    <w:p>
      <w:pPr>
        <w:pStyle w:val="ListBullet"/>
        <w:bidi/>
        <w:spacing w:after="40"/>
        <w:jc w:val="right"/>
      </w:pPr>
      <w:r>
        <w:rPr>
          <w:rFonts w:ascii="David" w:hAnsi="David" w:cs="David"/>
          <w:sz w:val="21"/>
          <w:szCs w:val="21"/>
          <w:rtl/>
        </w:rPr>
        <w:t xml:space="preserve">🎂 אירועים אישיים — פרק </w:t>
      </w:r>
      <w:r>
        <w:rPr>
          <w:rFonts w:ascii="David" w:hAnsi="David" w:cs="David"/>
          <w:sz w:val="21"/>
          <w:szCs w:val="21"/>
        </w:rPr>
        <w:t>6.4</w:t>
      </w:r>
    </w:p>
    <w:p>
      <w:pPr>
        <w:pStyle w:val="ListBullet"/>
        <w:bidi/>
        <w:spacing w:after="40"/>
        <w:jc w:val="right"/>
      </w:pPr>
      <w:r>
        <w:rPr>
          <w:rFonts w:ascii="David" w:hAnsi="David" w:cs="David"/>
          <w:sz w:val="21"/>
          <w:szCs w:val="21"/>
          <w:rtl/>
        </w:rPr>
        <w:t xml:space="preserve">🔁 משימות קבועות — פרק </w:t>
      </w:r>
      <w:r>
        <w:rPr>
          <w:rFonts w:ascii="David" w:hAnsi="David" w:cs="David"/>
          <w:sz w:val="21"/>
          <w:szCs w:val="21"/>
        </w:rPr>
        <w:t>5.9</w:t>
      </w:r>
    </w:p>
    <w:p>
      <w:pPr>
        <w:pStyle w:val="ListBullet"/>
        <w:bidi/>
        <w:spacing w:after="40"/>
        <w:jc w:val="right"/>
      </w:pPr>
      <w:r>
        <w:rPr>
          <w:rFonts w:ascii="David" w:hAnsi="David" w:cs="David"/>
          <w:sz w:val="21"/>
          <w:szCs w:val="21"/>
          <w:rtl/>
        </w:rPr>
        <w:t xml:space="preserve">🗂 תבניות יום — פרק </w:t>
      </w:r>
      <w:r>
        <w:rPr>
          <w:rFonts w:ascii="David" w:hAnsi="David" w:cs="David"/>
          <w:sz w:val="21"/>
          <w:szCs w:val="21"/>
        </w:rPr>
        <w:t>5.10</w:t>
      </w:r>
    </w:p>
    <w:p>
      <w:pPr>
        <w:pStyle w:val="ListBullet"/>
        <w:bidi/>
        <w:spacing w:after="40"/>
        <w:jc w:val="right"/>
      </w:pPr>
      <w:r>
        <w:rPr>
          <w:rFonts w:ascii="David" w:hAnsi="David" w:cs="David"/>
          <w:sz w:val="21"/>
          <w:szCs w:val="21"/>
          <w:rtl/>
        </w:rPr>
        <w:t xml:space="preserve">💼 הסטודיו — פרק </w:t>
      </w:r>
      <w:r>
        <w:rPr>
          <w:rFonts w:ascii="David" w:hAnsi="David" w:cs="David"/>
          <w:sz w:val="21"/>
          <w:szCs w:val="21"/>
        </w:rPr>
        <w:t>5.1</w:t>
      </w:r>
    </w:p>
    <w:p>
      <w:pPr>
        <w:pStyle w:val="ListBullet"/>
        <w:bidi/>
        <w:spacing w:after="40"/>
        <w:jc w:val="right"/>
      </w:pPr>
      <w:r>
        <w:rPr>
          <w:rFonts w:ascii="David" w:hAnsi="David" w:cs="David"/>
          <w:sz w:val="21"/>
          <w:szCs w:val="21"/>
          <w:rtl/>
        </w:rPr>
        <w:t xml:space="preserve">📋 תבניות שבוע — פרק </w:t>
      </w:r>
      <w:r>
        <w:rPr>
          <w:rFonts w:ascii="David" w:hAnsi="David" w:cs="David"/>
          <w:sz w:val="21"/>
          <w:szCs w:val="21"/>
        </w:rPr>
        <w:t>5.11</w:t>
      </w:r>
    </w:p>
    <w:p>
      <w:pPr>
        <w:pStyle w:val="ListBullet"/>
        <w:bidi/>
        <w:spacing w:after="40"/>
        <w:jc w:val="right"/>
      </w:pPr>
      <w:r>
        <w:rPr>
          <w:rFonts w:ascii="David" w:hAnsi="David" w:cs="David"/>
          <w:sz w:val="21"/>
          <w:szCs w:val="21"/>
          <w:rtl/>
        </w:rPr>
        <w:t xml:space="preserve">⧉ שכפול יום/שבוע — פרק </w:t>
      </w:r>
      <w:r>
        <w:rPr>
          <w:rFonts w:ascii="David" w:hAnsi="David" w:cs="David"/>
          <w:sz w:val="21"/>
          <w:szCs w:val="21"/>
        </w:rPr>
        <w:t>5.11</w:t>
      </w:r>
    </w:p>
    <w:p>
      <w:pPr>
        <w:pStyle w:val="ListBullet"/>
        <w:bidi/>
        <w:spacing w:after="40"/>
        <w:jc w:val="right"/>
      </w:pPr>
      <w:r>
        <w:rPr>
          <w:rFonts w:ascii="David" w:hAnsi="David" w:cs="David"/>
          <w:sz w:val="21"/>
          <w:szCs w:val="21"/>
          <w:rtl/>
        </w:rPr>
        <w:t xml:space="preserve">👤 פרופילים — לעיל, פרק </w:t>
      </w:r>
      <w:r>
        <w:rPr>
          <w:rFonts w:ascii="David" w:hAnsi="David" w:cs="David"/>
          <w:sz w:val="21"/>
          <w:szCs w:val="21"/>
        </w:rPr>
        <w:t>1</w:t>
      </w:r>
    </w:p>
    <w:p>
      <w:pPr>
        <w:pStyle w:val="ListBullet"/>
        <w:bidi/>
        <w:spacing w:after="40"/>
        <w:jc w:val="right"/>
      </w:pPr>
      <w:r>
        <w:rPr>
          <w:rFonts w:ascii="David" w:hAnsi="David" w:cs="David"/>
          <w:sz w:val="21"/>
          <w:szCs w:val="21"/>
          <w:rtl/>
        </w:rPr>
        <w:t xml:space="preserve">🏷 שכבות תאריכים — פרק </w:t>
      </w:r>
      <w:r>
        <w:rPr>
          <w:rFonts w:ascii="David" w:hAnsi="David" w:cs="David"/>
          <w:sz w:val="21"/>
          <w:szCs w:val="21"/>
        </w:rPr>
        <w:t>6.8</w:t>
      </w:r>
    </w:p>
    <w:p>
      <w:pPr>
        <w:pStyle w:val="ListBullet"/>
        <w:bidi/>
        <w:spacing w:after="40"/>
        <w:jc w:val="right"/>
      </w:pPr>
      <w:r>
        <w:rPr>
          <w:rFonts w:ascii="David" w:hAnsi="David" w:cs="David"/>
          <w:sz w:val="21"/>
          <w:szCs w:val="21"/>
          <w:rtl/>
        </w:rPr>
        <w:t xml:space="preserve">⏰ תזכורות זמני היום — פרק </w:t>
      </w:r>
      <w:r>
        <w:rPr>
          <w:rFonts w:ascii="David" w:hAnsi="David" w:cs="David"/>
          <w:sz w:val="21"/>
          <w:szCs w:val="21"/>
        </w:rPr>
        <w:t>6.9</w:t>
      </w:r>
    </w:p>
    <w:p>
      <w:pPr>
        <w:pStyle w:val="ListBullet"/>
        <w:bidi/>
        <w:spacing w:after="40"/>
        <w:jc w:val="right"/>
      </w:pPr>
      <w:r>
        <w:rPr>
          <w:rFonts w:ascii="David" w:hAnsi="David" w:cs="David"/>
          <w:sz w:val="21"/>
          <w:szCs w:val="21"/>
          <w:rtl/>
        </w:rPr>
        <w:t xml:space="preserve">🕎 לוח עברי — פרק </w:t>
      </w:r>
      <w:r>
        <w:rPr>
          <w:rFonts w:ascii="David" w:hAnsi="David" w:cs="David"/>
          <w:sz w:val="21"/>
          <w:szCs w:val="21"/>
        </w:rPr>
        <w:t>6.10</w:t>
      </w:r>
    </w:p>
    <w:p>
      <w:pPr>
        <w:pStyle w:val="ListBullet"/>
        <w:bidi/>
        <w:spacing w:after="40"/>
        <w:jc w:val="right"/>
      </w:pPr>
      <w:r>
        <w:rPr>
          <w:rFonts w:ascii="David" w:hAnsi="David" w:cs="David"/>
          <w:sz w:val="21"/>
          <w:szCs w:val="21"/>
          <w:rtl/>
        </w:rPr>
        <w:t xml:space="preserve">☀️ סקירת בוקר — פרק </w:t>
      </w:r>
      <w:r>
        <w:rPr>
          <w:rFonts w:ascii="David" w:hAnsi="David" w:cs="David"/>
          <w:sz w:val="21"/>
          <w:szCs w:val="21"/>
        </w:rPr>
        <w:t>5.12</w:t>
      </w:r>
    </w:p>
    <w:p>
      <w:pPr>
        <w:spacing w:after="40" w:before="120"/>
        <w:bidi/>
        <w:jc w:val="right"/>
      </w:pPr>
      <w:r>
        <w:rPr>
          <w:rFonts w:ascii="David" w:hAnsi="David" w:cs="David"/>
          <w:b/>
          <w:bCs/>
          <w:sz w:val="23"/>
          <w:szCs w:val="23"/>
          <w:rtl/>
        </w:rPr>
        <w:t>ימי הולדת של אנשי קשר ביומן</w:t>
      </w:r>
    </w:p>
    <w:p>
      <w:pPr>
        <w:bidi/>
        <w:spacing w:after="40" w:before="0"/>
        <w:jc w:val="right"/>
      </w:pPr>
      <w:r>
        <w:rPr>
          <w:rFonts w:ascii="David" w:hAnsi="David" w:cs="David"/>
          <w:sz w:val="22"/>
          <w:szCs w:val="22"/>
          <w:rtl/>
        </w:rPr>
        <w:t>מתג להצגת ימי הולדת של אנשי קשר כבאנר בתצוגת יום, וכתגית בתצוגות שבוע וחודש.</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w:t>
      </w:r>
    </w:p>
    <w:p>
      <w:pPr>
        <w:pStyle w:val="Heading2"/>
        <w:bidi/>
        <w:spacing w:after="120" w:before="200"/>
        <w:jc w:val="right"/>
      </w:pPr>
      <w:r>
        <w:rPr>
          <w:rFonts w:ascii="David" w:hAnsi="David" w:cs="David"/>
          <w:b/>
          <w:color w:val="6D5C3D"/>
          <w:bCs/>
          <w:sz w:val="30"/>
          <w:szCs w:val="30"/>
        </w:rPr>
        <w:t>4.10</w:t>
      </w:r>
      <w:r>
        <w:rPr>
          <w:rFonts w:ascii="David" w:hAnsi="David" w:cs="David"/>
          <w:b/>
          <w:color w:val="6D5C3D"/>
          <w:bCs/>
          <w:sz w:val="30"/>
          <w:szCs w:val="30"/>
          <w:rtl/>
        </w:rPr>
        <w:t xml:space="preserve"> סטודיו ועסק</w:t>
      </w:r>
    </w:p>
    <w:p>
      <w:pPr>
        <w:spacing w:after="40" w:before="120"/>
        <w:bidi/>
        <w:jc w:val="right"/>
      </w:pPr>
      <w:r>
        <w:rPr>
          <w:rFonts w:ascii="David" w:hAnsi="David" w:cs="David"/>
          <w:b/>
          <w:bCs/>
          <w:sz w:val="23"/>
          <w:szCs w:val="23"/>
          <w:rtl/>
        </w:rPr>
        <w:t>מטבע / תעריף שעתי ברירת מחדל</w:t>
      </w:r>
    </w:p>
    <w:p>
      <w:pPr>
        <w:bidi/>
        <w:spacing w:after="40" w:before="0"/>
        <w:jc w:val="right"/>
      </w:pPr>
      <w:r>
        <w:rPr>
          <w:rFonts w:ascii="David" w:hAnsi="David" w:cs="David"/>
          <w:sz w:val="22"/>
          <w:szCs w:val="22"/>
          <w:rtl/>
        </w:rPr>
        <w:t>סימן המטבע המוצג בכל האפליקציה, והתעריף המשמש לחישוב סכום לחיוב בדוח השעות.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פרטי העסק (שם, ע.מ/ח.פ, טלפון, דוא״ל, כתובת, תנאים כלליים)</w:t>
      </w:r>
    </w:p>
    <w:p>
      <w:pPr>
        <w:bidi/>
        <w:spacing w:after="40" w:before="0"/>
        <w:jc w:val="right"/>
      </w:pPr>
      <w:r>
        <w:rPr>
          <w:rFonts w:ascii="David" w:hAnsi="David" w:cs="David"/>
          <w:sz w:val="22"/>
          <w:szCs w:val="22"/>
          <w:rtl/>
        </w:rPr>
        <w:t>מוצגים בראש כל מסמך (הצעה/חוזה/חשבונית) שמודפס.</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קידומת למספרי מסמכים</w:t>
      </w:r>
    </w:p>
    <w:p>
      <w:pPr>
        <w:bidi/>
        <w:spacing w:after="40" w:before="0"/>
        <w:jc w:val="right"/>
      </w:pPr>
      <w:r>
        <w:rPr>
          <w:rFonts w:ascii="David" w:hAnsi="David" w:cs="David"/>
          <w:sz w:val="22"/>
          <w:szCs w:val="22"/>
          <w:rtl/>
        </w:rPr>
        <w:t>תחילית קבועה למספור אוטומטי של מסמכים.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תזכורת גבייה על יתרה פתוחה / תזכורת מעקב אחרי עבודה</w:t>
      </w:r>
    </w:p>
    <w:p>
      <w:pPr>
        <w:bidi/>
        <w:spacing w:after="40" w:before="0"/>
        <w:jc w:val="right"/>
      </w:pPr>
      <w:r>
        <w:rPr>
          <w:rFonts w:ascii="David" w:hAnsi="David" w:cs="David"/>
          <w:sz w:val="22"/>
          <w:szCs w:val="22"/>
          <w:rtl/>
        </w:rPr>
        <w:t>קובע כמה ימים אחרי עבודה נוצרות אוטומטית משימות גבייה ומעקב.</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תזכורת דוח מע״מ/מקדמות</w:t>
      </w:r>
    </w:p>
    <w:p>
      <w:pPr>
        <w:bidi/>
        <w:spacing w:after="40" w:before="0"/>
        <w:jc w:val="right"/>
      </w:pPr>
      <w:r>
        <w:rPr>
          <w:rFonts w:ascii="David" w:hAnsi="David" w:cs="David"/>
          <w:sz w:val="22"/>
          <w:szCs w:val="22"/>
          <w:rtl/>
        </w:rPr>
        <w:t>דגל בסקירת העסק כשמתקרב היום הקבוע בחודש — רק תזכורת, לא הגשה אוטומטית.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יעד הכנסה חודשי</w:t>
      </w:r>
    </w:p>
    <w:p>
      <w:pPr>
        <w:bidi/>
        <w:spacing w:after="40" w:before="0"/>
        <w:jc w:val="right"/>
      </w:pPr>
      <w:r>
        <w:rPr>
          <w:rFonts w:ascii="David" w:hAnsi="David" w:cs="David"/>
          <w:sz w:val="22"/>
          <w:szCs w:val="22"/>
          <w:rtl/>
        </w:rPr>
        <w:t>מוצג כפס התקדמות בסקירת העסק.</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יעד מסירה ברירת מחדל / התרעה לפני יעד המסירה</w:t>
      </w:r>
    </w:p>
    <w:p>
      <w:pPr>
        <w:bidi/>
        <w:spacing w:after="40" w:before="0"/>
        <w:jc w:val="right"/>
      </w:pPr>
      <w:r>
        <w:rPr>
          <w:rFonts w:ascii="David" w:hAnsi="David" w:cs="David"/>
          <w:sz w:val="22"/>
          <w:szCs w:val="22"/>
          <w:rtl/>
        </w:rPr>
        <w:t>כמה זמן אחרי הצילום נקבע יעד מסירה אוטומטי לכל עבודה חדשה, וכמה ימים מראש להתריע.</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דקות נסיעה ברירת מחדל</w:t>
      </w:r>
    </w:p>
    <w:p>
      <w:pPr>
        <w:bidi/>
        <w:spacing w:after="40" w:before="0"/>
        <w:jc w:val="right"/>
      </w:pPr>
      <w:r>
        <w:rPr>
          <w:rFonts w:ascii="David" w:hAnsi="David" w:cs="David"/>
          <w:sz w:val="22"/>
          <w:szCs w:val="22"/>
          <w:rtl/>
        </w:rPr>
        <w:t>משמש לאזהרה כששתי עבודות באותו יום קרובות מדי זו לזו בזמן.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אזהרת גשם לצילומי חוץ</w:t>
      </w:r>
    </w:p>
    <w:p>
      <w:pPr>
        <w:bidi/>
        <w:spacing w:after="40" w:before="0"/>
        <w:jc w:val="right"/>
      </w:pPr>
      <w:r>
        <w:rPr>
          <w:rFonts w:ascii="David" w:hAnsi="David" w:cs="David"/>
          <w:sz w:val="22"/>
          <w:szCs w:val="22"/>
          <w:rtl/>
        </w:rPr>
        <w:t>סף אחוז המשקעים בתחזית שמעליו עבודה המסומנת "צילום חוץ" מקבלת התרעה.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spacing w:after="40" w:before="120"/>
        <w:bidi/>
        <w:jc w:val="right"/>
      </w:pPr>
      <w:r>
        <w:rPr>
          <w:rFonts w:ascii="David" w:hAnsi="David" w:cs="David"/>
          <w:b/>
          <w:bCs/>
          <w:sz w:val="23"/>
          <w:szCs w:val="23"/>
          <w:rtl/>
        </w:rPr>
        <w:t>מחירון ומקבצים / צוות — צלם שני ועוזרים</w:t>
      </w:r>
    </w:p>
    <w:p>
      <w:pPr>
        <w:bidi/>
        <w:spacing w:after="40" w:before="0"/>
        <w:jc w:val="right"/>
      </w:pPr>
      <w:r>
        <w:rPr>
          <w:rFonts w:ascii="David" w:hAnsi="David" w:cs="David"/>
          <w:sz w:val="22"/>
          <w:szCs w:val="22"/>
          <w:rtl/>
        </w:rPr>
        <w:t xml:space="preserve">קישור מהיר למסכי המחירון והצוות (ראו פרק </w:t>
      </w:r>
      <w:r>
        <w:rPr>
          <w:rFonts w:ascii="David" w:hAnsi="David" w:cs="David"/>
          <w:sz w:val="22"/>
          <w:szCs w:val="22"/>
        </w:rPr>
        <w:t>5.4</w:t>
      </w:r>
      <w:r>
        <w:rPr>
          <w:rFonts w:ascii="David" w:hAnsi="David" w:cs="David"/>
          <w:sz w:val="22"/>
          <w:szCs w:val="22"/>
          <w:rtl/>
        </w:rPr>
        <w:t xml:space="preserve"> ו-</w:t>
      </w:r>
      <w:r>
        <w:rPr>
          <w:rFonts w:ascii="David" w:hAnsi="David" w:cs="David"/>
          <w:sz w:val="22"/>
          <w:szCs w:val="22"/>
        </w:rPr>
        <w:t>5.6).</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w:t>
      </w:r>
    </w:p>
    <w:p>
      <w:pPr>
        <w:pStyle w:val="Heading2"/>
        <w:bidi/>
        <w:spacing w:after="120" w:before="200"/>
        <w:jc w:val="right"/>
      </w:pPr>
      <w:r>
        <w:rPr>
          <w:rFonts w:ascii="David" w:hAnsi="David" w:cs="David"/>
          <w:b/>
          <w:color w:val="6D5C3D"/>
          <w:bCs/>
          <w:sz w:val="30"/>
          <w:szCs w:val="30"/>
        </w:rPr>
        <w:t>4.11</w:t>
      </w:r>
      <w:r>
        <w:rPr>
          <w:rFonts w:ascii="David" w:hAnsi="David" w:cs="David"/>
          <w:b/>
          <w:color w:val="6D5C3D"/>
          <w:bCs/>
          <w:sz w:val="30"/>
          <w:szCs w:val="30"/>
          <w:rtl/>
        </w:rPr>
        <w:t xml:space="preserve"> אחסון וגיבוי אוטומטי</w:t>
      </w:r>
    </w:p>
    <w:p>
      <w:pPr>
        <w:spacing w:after="40" w:before="120"/>
        <w:bidi/>
        <w:jc w:val="right"/>
      </w:pPr>
      <w:r>
        <w:rPr>
          <w:rFonts w:ascii="David" w:hAnsi="David" w:cs="David"/>
          <w:b/>
          <w:bCs/>
          <w:sz w:val="23"/>
          <w:szCs w:val="23"/>
          <w:rtl/>
        </w:rPr>
        <w:t>גיבוי אוטומטי / תזכורת גיבוי לקובץ / כל כמה זמן</w:t>
      </w:r>
    </w:p>
    <w:p>
      <w:pPr>
        <w:bidi/>
        <w:spacing w:after="40" w:before="0"/>
        <w:jc w:val="right"/>
      </w:pPr>
      <w:r>
        <w:rPr>
          <w:rFonts w:ascii="David" w:hAnsi="David" w:cs="David"/>
          <w:sz w:val="22"/>
          <w:szCs w:val="22"/>
          <w:rtl/>
        </w:rPr>
        <w:t>הפעלת שמירת גרסאות אוטומטית ברקע, ותזכורת עדינה לגיבוי קובץ ידני.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w:t>
      </w:r>
    </w:p>
    <w:p>
      <w:pPr>
        <w:spacing w:after="40" w:before="120"/>
        <w:bidi/>
        <w:jc w:val="right"/>
      </w:pPr>
      <w:r>
        <w:rPr>
          <w:rFonts w:ascii="David" w:hAnsi="David" w:cs="David"/>
          <w:b/>
          <w:bCs/>
          <w:sz w:val="23"/>
          <w:szCs w:val="23"/>
          <w:rtl/>
        </w:rPr>
        <w:t>כמה גיבויים מתגלגלים לשמור / תיקיית גיבוי נוספת ("בענן")</w:t>
      </w:r>
    </w:p>
    <w:p>
      <w:pPr>
        <w:bidi/>
        <w:spacing w:after="40" w:before="0"/>
        <w:jc w:val="right"/>
      </w:pPr>
      <w:r>
        <w:rPr>
          <w:rFonts w:ascii="David" w:hAnsi="David" w:cs="David"/>
          <w:sz w:val="22"/>
          <w:szCs w:val="22"/>
        </w:rPr>
        <w:t>בגרסת המחשב בלבד: הגיבוי היומי נשמר לתיקייה שליד קובץ הנתונים, ואפשר להוסיף גם תיקייה מסונכרנת (</w:t>
      </w:r>
      <w:r>
        <w:rPr>
          <w:rFonts w:ascii="David" w:hAnsi="David" w:cs="David"/>
          <w:sz w:val="22"/>
          <w:szCs w:val="22"/>
        </w:rPr>
        <w:t>Google Drive/OneDrive/Dropbox)</w:t>
      </w:r>
      <w:r>
        <w:rPr>
          <w:rFonts w:ascii="David" w:hAnsi="David" w:cs="David"/>
          <w:sz w:val="22"/>
          <w:szCs w:val="22"/>
        </w:rPr>
        <w:t xml:space="preserve"> לעותק בענן.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(בגרסת המחשב בלבד)</w:t>
      </w:r>
    </w:p>
    <w:p>
      <w:pPr>
        <w:spacing w:after="40" w:before="120"/>
        <w:bidi/>
        <w:jc w:val="right"/>
      </w:pPr>
      <w:r>
        <w:rPr>
          <w:rFonts w:ascii="David" w:hAnsi="David" w:cs="David"/>
          <w:b/>
          <w:bCs/>
          <w:sz w:val="23"/>
          <w:szCs w:val="23"/>
        </w:rPr>
        <w:t xml:space="preserve">סמל במגש המערכת / הפעלה אוטומטית עם עליית </w:t>
      </w:r>
      <w:r>
        <w:rPr>
          <w:rFonts w:ascii="David" w:hAnsi="David" w:cs="David"/>
          <w:b/>
          <w:bCs/>
          <w:sz w:val="23"/>
          <w:szCs w:val="23"/>
        </w:rPr>
        <w:t>Windows</w:t>
      </w:r>
    </w:p>
    <w:p>
      <w:pPr>
        <w:bidi/>
        <w:spacing w:after="40" w:before="0"/>
        <w:jc w:val="right"/>
      </w:pPr>
      <w:r>
        <w:rPr>
          <w:rFonts w:ascii="David" w:hAnsi="David" w:cs="David"/>
          <w:sz w:val="22"/>
          <w:szCs w:val="22"/>
          <w:rtl/>
        </w:rPr>
        <w:t>בגרסת המחשב בלבד: מזעור לסמל מגש בסגירה (כדי שסנכרון והתראות ימשיכו), והפעלה אוטומטית עם הדלקת המחשב.</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(בגרסת המחשב בלבד)</w:t>
      </w:r>
    </w:p>
    <w:p>
      <w:pPr>
        <w:spacing w:after="40" w:before="120"/>
        <w:bidi/>
        <w:jc w:val="right"/>
      </w:pPr>
      <w:r>
        <w:rPr>
          <w:rFonts w:ascii="David" w:hAnsi="David" w:cs="David"/>
          <w:b/>
          <w:bCs/>
          <w:sz w:val="23"/>
          <w:szCs w:val="23"/>
          <w:rtl/>
        </w:rPr>
        <w:t>בדיקת תקינות נתונים</w:t>
      </w:r>
    </w:p>
    <w:p>
      <w:pPr>
        <w:bidi/>
        <w:spacing w:after="40" w:before="0"/>
        <w:jc w:val="right"/>
      </w:pPr>
      <w:r>
        <w:rPr>
          <w:rFonts w:ascii="David" w:hAnsi="David" w:cs="David"/>
          <w:sz w:val="22"/>
          <w:szCs w:val="22"/>
        </w:rPr>
        <w:t xml:space="preserve">סורק ומאתר פגישות כפולות, שיוכים שבורים, רשומות ריקות ואנשי קשר כפולים — ומאפשר תיקון בלחיצה, כל תיקון הפיך עם </w:t>
      </w:r>
      <w:r>
        <w:rPr>
          <w:rFonts w:ascii="David" w:hAnsi="David" w:cs="David"/>
          <w:sz w:val="22"/>
          <w:szCs w:val="22"/>
        </w:rPr>
        <w:t>Ctrl+Z.</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כפתור "סריקה"</w:t>
      </w:r>
    </w:p>
    <w:p>
      <w:pPr>
        <w:spacing w:after="40" w:before="120"/>
        <w:bidi/>
        <w:jc w:val="right"/>
      </w:pPr>
      <w:r>
        <w:rPr>
          <w:rFonts w:ascii="David" w:hAnsi="David" w:cs="David"/>
          <w:b/>
          <w:bCs/>
          <w:sz w:val="23"/>
          <w:szCs w:val="23"/>
          <w:rtl/>
        </w:rPr>
        <w:t>התראה על שינוי גדול בבת אחת / סף לשינוי "גדול"</w:t>
      </w:r>
    </w:p>
    <w:p>
      <w:pPr>
        <w:bidi/>
        <w:spacing w:after="40" w:before="0"/>
        <w:jc w:val="right"/>
      </w:pPr>
      <w:r>
        <w:rPr>
          <w:rFonts w:ascii="David" w:hAnsi="David" w:cs="David"/>
          <w:sz w:val="22"/>
          <w:szCs w:val="22"/>
          <w:rtl/>
        </w:rPr>
        <w:t>ייבוא קובץ שמשנה הרבה רשומות בבת אחת יבקש אישור מפורש לפני שמבצע.</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w:t>
      </w:r>
    </w:p>
    <w:p>
      <w:pPr>
        <w:spacing w:after="40" w:before="120"/>
        <w:bidi/>
        <w:jc w:val="right"/>
      </w:pPr>
      <w:r>
        <w:rPr>
          <w:rFonts w:ascii="David" w:hAnsi="David" w:cs="David"/>
          <w:b/>
          <w:bCs/>
          <w:sz w:val="23"/>
          <w:szCs w:val="23"/>
          <w:rtl/>
        </w:rPr>
        <w:t>ארכיון שנתי</w:t>
      </w:r>
    </w:p>
    <w:p>
      <w:pPr>
        <w:bidi/>
        <w:spacing w:after="40" w:before="0"/>
        <w:jc w:val="right"/>
      </w:pPr>
      <w:r>
        <w:rPr>
          <w:rFonts w:ascii="David" w:hAnsi="David" w:cs="David"/>
          <w:sz w:val="22"/>
          <w:szCs w:val="22"/>
          <w:rtl/>
        </w:rPr>
        <w:t>מעביר שנים ישנות לארכיון קריא-בלבד, כדי להקטין את קובץ הנתונים השוטף.</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כפתור "ניהול"</w:t>
      </w:r>
    </w:p>
    <w:p>
      <w:pPr>
        <w:spacing w:after="40" w:before="120"/>
        <w:bidi/>
        <w:jc w:val="right"/>
      </w:pPr>
      <w:r>
        <w:rPr>
          <w:rFonts w:ascii="David" w:hAnsi="David" w:cs="David"/>
          <w:b/>
          <w:bCs/>
          <w:sz w:val="23"/>
          <w:szCs w:val="23"/>
          <w:rtl/>
        </w:rPr>
        <w:t>סנכרון עם מחשבים (רשת מקומית)</w:t>
      </w:r>
    </w:p>
    <w:p>
      <w:pPr>
        <w:bidi/>
        <w:spacing w:after="40" w:before="0"/>
        <w:jc w:val="right"/>
      </w:pPr>
      <w:r>
        <w:rPr>
          <w:rFonts w:ascii="David" w:hAnsi="David" w:cs="David"/>
          <w:sz w:val="22"/>
          <w:szCs w:val="22"/>
          <w:rtl/>
        </w:rPr>
        <w:t>הוספה וניהול של מחשבים ברשת קבועה (בית/סטודיו) לסנכרון דו־כיווני ביניהם ועם המכשיר הנייד.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כפתור "ניהול/הוספה"</w:t>
      </w:r>
    </w:p>
    <w:p>
      <w:pPr>
        <w:spacing w:after="40" w:before="120"/>
        <w:bidi/>
        <w:jc w:val="right"/>
      </w:pPr>
      <w:r>
        <w:rPr>
          <w:rFonts w:ascii="David" w:hAnsi="David" w:cs="David"/>
          <w:b/>
          <w:bCs/>
          <w:sz w:val="23"/>
          <w:szCs w:val="23"/>
          <w:rtl/>
        </w:rPr>
        <w:t>☁ סנכרון עננים</w:t>
      </w:r>
    </w:p>
    <w:p>
      <w:pPr>
        <w:bidi/>
        <w:spacing w:after="40" w:before="0"/>
        <w:jc w:val="right"/>
      </w:pPr>
      <w:r>
        <w:rPr>
          <w:rFonts w:ascii="David" w:hAnsi="David" w:cs="David"/>
          <w:sz w:val="22"/>
          <w:szCs w:val="22"/>
        </w:rPr>
        <w:t xml:space="preserve">סנכרון בזמן אמת מבוסס </w:t>
      </w:r>
      <w:r>
        <w:rPr>
          <w:rFonts w:ascii="David" w:hAnsi="David" w:cs="David"/>
          <w:sz w:val="22"/>
          <w:szCs w:val="22"/>
        </w:rPr>
        <w:t>Firebase,</w:t>
      </w:r>
      <w:r>
        <w:rPr>
          <w:rFonts w:ascii="David" w:hAnsi="David" w:cs="David"/>
          <w:sz w:val="22"/>
          <w:szCs w:val="22"/>
        </w:rPr>
        <w:t xml:space="preserve"> בלי תלות במחשב ספציפי שדלוק — כל המכשירים כותבים וקוראים ישירות מהענן.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כפתור "הגדרה / מחובר — ניהול"</w:t>
      </w:r>
    </w:p>
    <w:p>
      <w:pPr>
        <w:spacing w:after="40" w:before="120"/>
        <w:bidi/>
        <w:jc w:val="right"/>
      </w:pPr>
      <w:r>
        <w:rPr>
          <w:rFonts w:ascii="David" w:hAnsi="David" w:cs="David"/>
          <w:b/>
          <w:bCs/>
          <w:sz w:val="23"/>
          <w:szCs w:val="23"/>
          <w:rtl/>
        </w:rPr>
        <w:t>תקרה לקובץ מצורף</w:t>
      </w:r>
    </w:p>
    <w:p>
      <w:pPr>
        <w:bidi/>
        <w:spacing w:after="40" w:before="0"/>
        <w:jc w:val="right"/>
      </w:pPr>
      <w:r>
        <w:rPr>
          <w:rFonts w:ascii="David" w:hAnsi="David" w:cs="David"/>
          <w:sz w:val="22"/>
          <w:szCs w:val="22"/>
          <w:rtl/>
        </w:rPr>
        <w:t>הגודל המרבי לקובץ שניתן לצרף (כדי לא למלא את אחסון הדפדפן).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w:t>
      </w:r>
    </w:p>
    <w:p>
      <w:pPr>
        <w:spacing w:after="40" w:before="120"/>
        <w:bidi/>
        <w:jc w:val="right"/>
      </w:pPr>
      <w:r>
        <w:rPr>
          <w:rFonts w:ascii="David" w:hAnsi="David" w:cs="David"/>
          <w:b/>
          <w:bCs/>
          <w:sz w:val="23"/>
          <w:szCs w:val="23"/>
        </w:rPr>
        <w:t xml:space="preserve">🕘 היסטוריית גרסאות / 🗑 סל מיחזור / 📜 יומן פעולות / 📚 בנקים לבחירה מהירה / 🔄 קובץ סנכרון / 🔀 מיזוג מקובץ / 📤 ייצוא </w:t>
      </w:r>
      <w:r>
        <w:rPr>
          <w:rFonts w:ascii="David" w:hAnsi="David" w:cs="David"/>
          <w:b/>
          <w:bCs/>
          <w:sz w:val="23"/>
          <w:szCs w:val="23"/>
        </w:rPr>
        <w:t>ICS</w:t>
      </w:r>
      <w:r>
        <w:rPr>
          <w:rFonts w:ascii="David" w:hAnsi="David" w:cs="David"/>
          <w:b/>
          <w:bCs/>
          <w:sz w:val="23"/>
          <w:szCs w:val="23"/>
        </w:rPr>
        <w:t xml:space="preserve"> מלא</w:t>
      </w:r>
    </w:p>
    <w:p>
      <w:pPr>
        <w:bidi/>
        <w:spacing w:after="40" w:before="0"/>
        <w:jc w:val="right"/>
      </w:pPr>
      <w:r>
        <w:rPr>
          <w:rFonts w:ascii="David" w:hAnsi="David" w:cs="David"/>
          <w:sz w:val="22"/>
          <w:szCs w:val="22"/>
          <w:rtl/>
        </w:rPr>
        <w:t xml:space="preserve">שורת כפתורים לכל מסכי הגיבוי, השחזור והסנכרון הנוספים (ראו פרק </w:t>
      </w:r>
      <w:r>
        <w:rPr>
          <w:rFonts w:ascii="David" w:hAnsi="David" w:cs="David"/>
          <w:sz w:val="22"/>
          <w:szCs w:val="22"/>
        </w:rPr>
        <w:t>7</w:t>
      </w:r>
      <w:r>
        <w:rPr>
          <w:rFonts w:ascii="David" w:hAnsi="David" w:cs="David"/>
          <w:sz w:val="22"/>
          <w:szCs w:val="22"/>
          <w:rtl/>
        </w:rPr>
        <w:t xml:space="preserve"> המלא).</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w:t>
      </w:r>
    </w:p>
    <w:p>
      <w:pPr>
        <w:pStyle w:val="Heading2"/>
        <w:bidi/>
        <w:spacing w:after="120" w:before="200"/>
        <w:jc w:val="right"/>
      </w:pPr>
      <w:r>
        <w:rPr>
          <w:rFonts w:ascii="David" w:hAnsi="David" w:cs="David"/>
          <w:b/>
          <w:color w:val="6D5C3D"/>
          <w:bCs/>
          <w:sz w:val="30"/>
          <w:szCs w:val="30"/>
        </w:rPr>
        <w:t>4.12</w:t>
      </w:r>
      <w:r>
        <w:rPr>
          <w:rFonts w:ascii="David" w:hAnsi="David" w:cs="David"/>
          <w:b/>
          <w:color w:val="6D5C3D"/>
          <w:bCs/>
          <w:sz w:val="30"/>
          <w:szCs w:val="30"/>
          <w:rtl/>
        </w:rPr>
        <w:t xml:space="preserve"> חילוץ ושחזור</w:t>
      </w:r>
    </w:p>
    <w:p>
      <w:pPr>
        <w:spacing w:after="40" w:before="120"/>
        <w:bidi/>
        <w:jc w:val="right"/>
      </w:pPr>
      <w:r>
        <w:rPr>
          <w:rFonts w:ascii="David" w:hAnsi="David" w:cs="David"/>
          <w:b/>
          <w:bCs/>
          <w:sz w:val="23"/>
          <w:szCs w:val="23"/>
          <w:rtl/>
        </w:rPr>
        <w:t>מסך חילוץ ושחזור</w:t>
      </w:r>
    </w:p>
    <w:p>
      <w:pPr>
        <w:bidi/>
        <w:spacing w:after="40" w:before="0"/>
        <w:jc w:val="right"/>
      </w:pPr>
      <w:r>
        <w:rPr>
          <w:rFonts w:ascii="David" w:hAnsi="David" w:cs="David"/>
          <w:sz w:val="22"/>
          <w:szCs w:val="22"/>
        </w:rPr>
        <w:t>מסך עצמאי שמציג את מצב הנתונים הגולמי בכל האחסון המקומי, כולל גרסאות זמינות לשחזור — עובד גם אם המסך הרגיל קפוא. נגיש גם ישירות דרך ?</w:t>
      </w:r>
      <w:r>
        <w:rPr>
          <w:rFonts w:ascii="David" w:hAnsi="David" w:cs="David"/>
          <w:sz w:val="22"/>
          <w:szCs w:val="22"/>
        </w:rPr>
        <w:t>rescue=1</w:t>
      </w:r>
      <w:r>
        <w:rPr>
          <w:rFonts w:ascii="David" w:hAnsi="David" w:cs="David"/>
          <w:sz w:val="22"/>
          <w:szCs w:val="22"/>
        </w:rPr>
        <w:t xml:space="preserve"> בסוף הכתובת, בלי לפתוח את האפליקציה כלל.</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חילוץ ושחזור, כפתור "🛟 מסך חילוץ ושחזור"</w:t>
      </w:r>
    </w:p>
    <w:p>
      <w:pPr>
        <w:pStyle w:val="Heading2"/>
        <w:bidi/>
        <w:spacing w:after="120" w:before="200"/>
        <w:jc w:val="right"/>
      </w:pPr>
      <w:r>
        <w:rPr>
          <w:rFonts w:ascii="David" w:hAnsi="David" w:cs="David"/>
          <w:b/>
          <w:color w:val="6D5C3D"/>
          <w:bCs/>
          <w:sz w:val="30"/>
          <w:szCs w:val="30"/>
        </w:rPr>
        <w:t>4.13</w:t>
      </w:r>
      <w:r>
        <w:rPr>
          <w:rFonts w:ascii="David" w:hAnsi="David" w:cs="David"/>
          <w:b/>
          <w:color w:val="6D5C3D"/>
          <w:bCs/>
          <w:sz w:val="30"/>
          <w:szCs w:val="30"/>
          <w:rtl/>
        </w:rPr>
        <w:t xml:space="preserve"> התקנה ועבודה אופליין</w:t>
      </w:r>
    </w:p>
    <w:p>
      <w:pPr>
        <w:spacing w:after="40" w:before="120"/>
        <w:bidi/>
        <w:jc w:val="right"/>
      </w:pPr>
      <w:r>
        <w:rPr>
          <w:rFonts w:ascii="David" w:hAnsi="David" w:cs="David"/>
          <w:b/>
          <w:bCs/>
          <w:sz w:val="23"/>
          <w:szCs w:val="23"/>
          <w:rtl/>
        </w:rPr>
        <w:t>⬇ התקנה כאפליקציה / ⛶ מסך מלא / ↻ איפוס מטמון האפליקציה</w:t>
      </w:r>
    </w:p>
    <w:p>
      <w:pPr>
        <w:bidi/>
        <w:spacing w:after="40" w:before="0"/>
        <w:jc w:val="right"/>
      </w:pPr>
      <w:r>
        <w:rPr>
          <w:rFonts w:ascii="David" w:hAnsi="David" w:cs="David"/>
          <w:sz w:val="22"/>
          <w:szCs w:val="22"/>
        </w:rPr>
        <w:t>התקנת ה-</w:t>
      </w:r>
      <w:r>
        <w:rPr>
          <w:rFonts w:ascii="David" w:hAnsi="David" w:cs="David"/>
          <w:sz w:val="22"/>
          <w:szCs w:val="22"/>
        </w:rPr>
        <w:t>PWA,</w:t>
      </w:r>
      <w:r>
        <w:rPr>
          <w:rFonts w:ascii="David" w:hAnsi="David" w:cs="David"/>
          <w:sz w:val="22"/>
          <w:szCs w:val="22"/>
        </w:rPr>
        <w:t xml:space="preserve"> מעבר למסך מלא, ואיפוס מטמון הדפדפן והשירות (</w:t>
      </w:r>
      <w:r>
        <w:rPr>
          <w:rFonts w:ascii="David" w:hAnsi="David" w:cs="David"/>
          <w:sz w:val="22"/>
          <w:szCs w:val="22"/>
        </w:rPr>
        <w:t>Service Worker)</w:t>
      </w:r>
      <w:r>
        <w:rPr>
          <w:rFonts w:ascii="David" w:hAnsi="David" w:cs="David"/>
          <w:sz w:val="22"/>
          <w:szCs w:val="22"/>
        </w:rPr>
        <w:t xml:space="preserve"> במקרה תקלה.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(תחתית) — קבוצת "התקנה ועבודה אופליין"</w:t>
      </w:r>
    </w:p>
    <w:p>
      <w:pPr>
        <w:pStyle w:val="Heading2"/>
        <w:bidi/>
        <w:spacing w:after="120" w:before="200"/>
        <w:jc w:val="right"/>
      </w:pPr>
      <w:r>
        <w:rPr>
          <w:rFonts w:ascii="David" w:hAnsi="David" w:cs="David"/>
          <w:b/>
          <w:color w:val="6D5C3D"/>
          <w:bCs/>
          <w:sz w:val="30"/>
          <w:szCs w:val="30"/>
        </w:rPr>
        <w:t>4.14</w:t>
      </w:r>
      <w:r>
        <w:rPr>
          <w:rFonts w:ascii="David" w:hAnsi="David" w:cs="David"/>
          <w:b/>
          <w:color w:val="6D5C3D"/>
          <w:bCs/>
          <w:sz w:val="30"/>
          <w:szCs w:val="30"/>
          <w:rtl/>
        </w:rPr>
        <w:t xml:space="preserve"> נתונים וגיבוי</w:t>
      </w:r>
    </w:p>
    <w:p>
      <w:pPr>
        <w:spacing w:after="40" w:before="120"/>
        <w:bidi/>
        <w:jc w:val="right"/>
      </w:pPr>
      <w:r>
        <w:rPr>
          <w:rFonts w:ascii="David" w:hAnsi="David" w:cs="David"/>
          <w:b/>
          <w:bCs/>
          <w:sz w:val="23"/>
          <w:szCs w:val="23"/>
        </w:rPr>
        <w:t xml:space="preserve">⬇ ייצוא גיבוי </w:t>
      </w:r>
      <w:r>
        <w:rPr>
          <w:rFonts w:ascii="David" w:hAnsi="David" w:cs="David"/>
          <w:b/>
          <w:bCs/>
          <w:sz w:val="23"/>
          <w:szCs w:val="23"/>
        </w:rPr>
        <w:t>JSON / ⬆</w:t>
      </w:r>
      <w:r>
        <w:rPr>
          <w:rFonts w:ascii="David" w:hAnsi="David" w:cs="David"/>
          <w:b/>
          <w:bCs/>
          <w:sz w:val="23"/>
          <w:szCs w:val="23"/>
        </w:rPr>
        <w:t xml:space="preserve"> ייבוא מגיבוי</w:t>
      </w:r>
    </w:p>
    <w:p>
      <w:pPr>
        <w:bidi/>
        <w:spacing w:after="40" w:before="0"/>
        <w:jc w:val="right"/>
      </w:pPr>
      <w:r>
        <w:rPr>
          <w:rFonts w:ascii="David" w:hAnsi="David" w:cs="David"/>
          <w:sz w:val="22"/>
          <w:szCs w:val="22"/>
          <w:rtl/>
        </w:rPr>
        <w:t>שמירת כל הנתונים לקובץ אחד, ושחזור מקובץ כזה.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Pr>
        <w:t>📅 ייצוא ל-</w:t>
      </w:r>
      <w:r>
        <w:rPr>
          <w:rFonts w:ascii="David" w:hAnsi="David" w:cs="David"/>
          <w:b/>
          <w:bCs/>
          <w:sz w:val="23"/>
          <w:szCs w:val="23"/>
        </w:rPr>
        <w:t>ICS / 📥</w:t>
      </w:r>
      <w:r>
        <w:rPr>
          <w:rFonts w:ascii="David" w:hAnsi="David" w:cs="David"/>
          <w:b/>
          <w:bCs/>
          <w:sz w:val="23"/>
          <w:szCs w:val="23"/>
        </w:rPr>
        <w:t xml:space="preserve"> ייבוא מיומן גוגל / </w:t>
      </w:r>
      <w:r>
        <w:rPr>
          <w:rFonts w:ascii="David" w:hAnsi="David" w:cs="David"/>
          <w:b/>
          <w:bCs/>
          <w:sz w:val="23"/>
          <w:szCs w:val="23"/>
        </w:rPr>
        <w:t>ICS</w:t>
      </w:r>
    </w:p>
    <w:p>
      <w:pPr>
        <w:bidi/>
        <w:spacing w:after="40" w:before="0"/>
        <w:jc w:val="right"/>
      </w:pPr>
      <w:r>
        <w:rPr>
          <w:rFonts w:ascii="David" w:hAnsi="David" w:cs="David"/>
          <w:sz w:val="22"/>
          <w:szCs w:val="22"/>
        </w:rPr>
        <w:t xml:space="preserve">ייצוא היומן לקובץ </w:t>
      </w:r>
      <w:r>
        <w:rPr>
          <w:rFonts w:ascii="David" w:hAnsi="David" w:cs="David"/>
          <w:sz w:val="22"/>
          <w:szCs w:val="22"/>
        </w:rPr>
        <w:t>ICS</w:t>
      </w:r>
      <w:r>
        <w:rPr>
          <w:rFonts w:ascii="David" w:hAnsi="David" w:cs="David"/>
          <w:sz w:val="22"/>
          <w:szCs w:val="22"/>
        </w:rPr>
        <w:t xml:space="preserve"> סטנדרטי, וייבוא פגישות מיומן גוגל/אאוטלוק (ראו פרק </w:t>
      </w:r>
      <w:r>
        <w:rPr>
          <w:rFonts w:ascii="David" w:hAnsi="David" w:cs="David"/>
          <w:sz w:val="22"/>
          <w:szCs w:val="22"/>
        </w:rPr>
        <w:t>7.2).</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tl/>
        </w:rPr>
        <w:t>🕐 תיקון שעות</w:t>
      </w:r>
    </w:p>
    <w:p>
      <w:pPr>
        <w:bidi/>
        <w:spacing w:after="40" w:before="0"/>
        <w:jc w:val="right"/>
      </w:pPr>
      <w:r>
        <w:rPr>
          <w:rFonts w:ascii="David" w:hAnsi="David" w:cs="David"/>
          <w:sz w:val="22"/>
          <w:szCs w:val="22"/>
          <w:rtl/>
        </w:rPr>
        <w:t xml:space="preserve">הזזה בבת אחת של שעות פגישות שיובאו בטעות עם היסט (ראו פרק </w:t>
      </w:r>
      <w:r>
        <w:rPr>
          <w:rFonts w:ascii="David" w:hAnsi="David" w:cs="David"/>
          <w:sz w:val="22"/>
          <w:szCs w:val="22"/>
        </w:rPr>
        <w:t>7.3).</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tl/>
        </w:rPr>
        <w:t>👥 ייבוא אנשי קשר</w:t>
      </w:r>
    </w:p>
    <w:p>
      <w:pPr>
        <w:bidi/>
        <w:spacing w:after="40" w:before="0"/>
        <w:jc w:val="right"/>
      </w:pPr>
      <w:r>
        <w:rPr>
          <w:rFonts w:ascii="David" w:hAnsi="David" w:cs="David"/>
          <w:sz w:val="22"/>
          <w:szCs w:val="22"/>
        </w:rPr>
        <w:t xml:space="preserve">ייבוא אנשי קשר מקובץ </w:t>
      </w:r>
      <w:r>
        <w:rPr>
          <w:rFonts w:ascii="David" w:hAnsi="David" w:cs="David"/>
          <w:sz w:val="22"/>
          <w:szCs w:val="22"/>
        </w:rPr>
        <w:t>vCard</w:t>
      </w:r>
      <w:r>
        <w:rPr>
          <w:rFonts w:ascii="David" w:hAnsi="David" w:cs="David"/>
          <w:sz w:val="22"/>
          <w:szCs w:val="22"/>
        </w:rPr>
        <w:t xml:space="preserve"> או </w:t>
      </w:r>
      <w:r>
        <w:rPr>
          <w:rFonts w:ascii="David" w:hAnsi="David" w:cs="David"/>
          <w:sz w:val="22"/>
          <w:szCs w:val="22"/>
        </w:rPr>
        <w:t>CSV.</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Pr>
        <w:t xml:space="preserve">↻ רענון נתוני </w:t>
      </w:r>
      <w:r>
        <w:rPr>
          <w:rFonts w:ascii="David" w:hAnsi="David" w:cs="David"/>
          <w:b/>
          <w:bCs/>
          <w:sz w:val="23"/>
          <w:szCs w:val="23"/>
        </w:rPr>
        <w:t>Hebcal</w:t>
      </w:r>
    </w:p>
    <w:p>
      <w:pPr>
        <w:bidi/>
        <w:spacing w:after="40" w:before="0"/>
        <w:jc w:val="right"/>
      </w:pPr>
      <w:r>
        <w:rPr>
          <w:rFonts w:ascii="David" w:hAnsi="David" w:cs="David"/>
          <w:sz w:val="22"/>
          <w:szCs w:val="22"/>
        </w:rPr>
        <w:t xml:space="preserve">ניקוי מטמון החגים/הזמנים וטעינה מחדש משירות </w:t>
      </w:r>
      <w:r>
        <w:rPr>
          <w:rFonts w:ascii="David" w:hAnsi="David" w:cs="David"/>
          <w:sz w:val="22"/>
          <w:szCs w:val="22"/>
        </w:rPr>
        <w:t>Hebcal.</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tl/>
        </w:rPr>
        <w:t>🗑 מחיקת כל הנתונים</w:t>
      </w:r>
    </w:p>
    <w:p>
      <w:pPr>
        <w:bidi/>
        <w:spacing w:after="40" w:before="0"/>
        <w:jc w:val="right"/>
      </w:pPr>
      <w:r>
        <w:rPr>
          <w:rFonts w:ascii="David" w:hAnsi="David" w:cs="David"/>
          <w:sz w:val="22"/>
          <w:szCs w:val="22"/>
          <w:rtl/>
        </w:rPr>
        <w:t>איפוס מלא ובלתי הפיך של כל הנתונים בפרופיל הנוכחי.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bidi/>
        <w:spacing w:after="200" w:before="0"/>
        <w:jc w:val="right"/>
      </w:pPr>
      <w:r>
        <w:rPr>
          <w:rFonts w:ascii="David" w:hAnsi="David" w:cs="David"/>
          <w:i/>
          <w:color w:val="555555"/>
          <w:iCs/>
          <w:sz w:val="20"/>
          <w:szCs w:val="20"/>
          <w:rtl/>
        </w:rPr>
        <w:t>שים לב: הנעילה בסיסמה הוסרה מהאפליקציה — כרגע אין מצב שבו ניתן להיחסם מהנתונים.</w:t>
      </w:r>
    </w:p>
    <w:p>
      <w:r>
        <w:br w:type="page"/>
      </w:r>
    </w:p>
    <w:p>
      <w:pPr>
        <w:pStyle w:val="Heading1"/>
        <w:bidi/>
        <w:spacing w:after="200" w:before="160"/>
        <w:jc w:val="right"/>
      </w:pPr>
      <w:r>
        <w:rPr>
          <w:rFonts w:ascii="David" w:hAnsi="David" w:cs="David"/>
          <w:b/>
          <w:color w:val="6D5C3D"/>
          <w:bCs/>
          <w:sz w:val="40"/>
          <w:szCs w:val="40"/>
          <w:rtl/>
        </w:rPr>
        <w:t>5. ניהול העסק (הסטודיו)</w:t>
      </w:r>
    </w:p>
    <w:p>
      <w:pPr>
        <w:bidi/>
        <w:spacing w:after="160" w:before="0"/>
        <w:jc w:val="right"/>
      </w:pPr>
      <w:r>
        <w:rPr>
          <w:rFonts w:ascii="David" w:hAnsi="David" w:cs="David"/>
          <w:sz w:val="22"/>
          <w:szCs w:val="22"/>
          <w:rtl/>
        </w:rPr>
        <w:t>כל הפונקציות העסקיות מרוכזות מסביב למסך "הסטודיו" — עבודות, כספים ושעות — עם עשרות דוחות וכלים נלווים. נקודות הכניסה הראשיות: 💼 בסרגל העליון, כרטיס "עבודות היום" בתצוגת יום, או הגדרות ← ניהול/סטודיו ועסק.</w:t>
      </w:r>
    </w:p>
    <w:p>
      <w:pPr>
        <w:pStyle w:val="Heading2"/>
        <w:bidi/>
        <w:spacing w:after="120" w:before="200"/>
        <w:jc w:val="right"/>
      </w:pPr>
      <w:r>
        <w:rPr>
          <w:rFonts w:ascii="David" w:hAnsi="David" w:cs="David"/>
          <w:b/>
          <w:color w:val="6D5C3D"/>
          <w:bCs/>
          <w:sz w:val="30"/>
          <w:szCs w:val="30"/>
        </w:rPr>
        <w:t>5.1</w:t>
      </w:r>
      <w:r>
        <w:rPr>
          <w:rFonts w:ascii="David" w:hAnsi="David" w:cs="David"/>
          <w:b/>
          <w:color w:val="6D5C3D"/>
          <w:bCs/>
          <w:sz w:val="30"/>
          <w:szCs w:val="30"/>
          <w:rtl/>
        </w:rPr>
        <w:t xml:space="preserve"> מרכז הסטודיו — עבודות וכספים</w:t>
      </w:r>
    </w:p>
    <w:p>
      <w:pPr>
        <w:spacing w:after="40" w:before="120"/>
        <w:bidi/>
        <w:jc w:val="right"/>
      </w:pPr>
      <w:r>
        <w:rPr>
          <w:rFonts w:ascii="David" w:hAnsi="David" w:cs="David"/>
          <w:b/>
          <w:bCs/>
          <w:sz w:val="23"/>
          <w:szCs w:val="23"/>
          <w:rtl/>
        </w:rPr>
        <w:t>הסטודיו — סקירה כללית</w:t>
      </w:r>
    </w:p>
    <w:p>
      <w:pPr>
        <w:bidi/>
        <w:spacing w:after="40" w:before="0"/>
        <w:jc w:val="right"/>
      </w:pPr>
      <w:r>
        <w:rPr>
          <w:rFonts w:ascii="David" w:hAnsi="David" w:cs="David"/>
          <w:sz w:val="22"/>
          <w:szCs w:val="22"/>
          <w:rtl/>
        </w:rPr>
        <w:t>מסך פתיחה עם מדדים מרכזיים (הכנסה החודש, יתרה לגבייה, עבודות השבוע, פניות פתוחות), פס יעד חודשי, וכפתורי קיצור לכל הדוחות; וכן שורת "טעון תשומת לב" עם דגלים אישיים — מסירה באיחור, פנייה שמחכה זמן רב, חוזה לא חתום, הצעה לבקש חוות דעת, לקוח חוזר מהשנה הקודמת ועוד — כל דגל ניתן ללחיצה שמובילה ישר לפעולה.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 או הגדרות ← ניהול ← "הסטודיו"</w:t>
      </w:r>
    </w:p>
    <w:p>
      <w:pPr>
        <w:spacing w:after="40" w:before="120"/>
        <w:bidi/>
        <w:jc w:val="right"/>
      </w:pPr>
      <w:r>
        <w:rPr>
          <w:rFonts w:ascii="David" w:hAnsi="David" w:cs="David"/>
          <w:b/>
          <w:bCs/>
          <w:sz w:val="23"/>
          <w:szCs w:val="23"/>
          <w:rtl/>
        </w:rPr>
        <w:t>לשונית עבודות</w:t>
      </w:r>
    </w:p>
    <w:p>
      <w:pPr>
        <w:bidi/>
        <w:spacing w:after="40" w:before="0"/>
        <w:jc w:val="right"/>
      </w:pPr>
      <w:r>
        <w:rPr>
          <w:rFonts w:ascii="David" w:hAnsi="David" w:cs="David"/>
          <w:sz w:val="22"/>
          <w:szCs w:val="22"/>
          <w:rtl/>
        </w:rPr>
        <w:t>רשימת כל עבודות הצילום עם סינון לפי סטטוס ולקוח; לחיצה על עבודה פותחת את עורך העבודה המלא.</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מסך הסטודיו — לשונית "עבודות"</w:t>
      </w:r>
    </w:p>
    <w:p>
      <w:pPr>
        <w:spacing w:after="40" w:before="120"/>
        <w:bidi/>
        <w:jc w:val="right"/>
      </w:pPr>
      <w:r>
        <w:rPr>
          <w:rFonts w:ascii="David" w:hAnsi="David" w:cs="David"/>
          <w:b/>
          <w:bCs/>
          <w:sz w:val="23"/>
          <w:szCs w:val="23"/>
          <w:rtl/>
        </w:rPr>
        <w:t>עורך עבודה</w:t>
      </w:r>
    </w:p>
    <w:p>
      <w:pPr>
        <w:bidi/>
        <w:spacing w:after="40" w:before="0"/>
        <w:jc w:val="right"/>
      </w:pPr>
      <w:r>
        <w:rPr>
          <w:rFonts w:ascii="David" w:hAnsi="David" w:cs="David"/>
          <w:sz w:val="22"/>
          <w:szCs w:val="22"/>
          <w:rtl/>
        </w:rPr>
        <w:t>טופס עבודה מלא: שם, לקוח, תאריך/שעה, סטטוס, מחיר ומקדמה, מיקום עם ניווט בוויז, זמן נסיעה, סימון "צילום חוץ", יעד מסירה (עם חישוב אוטומטי), שיוך צוות ותשלום לכל אחד, דירוג שביעות רצון הלקוח, סטופר לזמן צילום בפועל, רשימת ציוד לפי סוג העבודה, קישור להעלאת תמונות ללקוח, שליחת הודעת וואטסאפ (תזכורת / "הגעתי") ללקוח, שכפול העבודה לתאריך אחר, וסימון בארכיון. סוג העבודה מנוחש אוטומטית מהכותרת (למשל "בר מצווה" מתוך "בר מצווה — משפחת לוי").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מסך הסטודיו ← לשונית עבודות ← "＋ עבודה" או עריכת עבודה קיימת; גם מכרטיס "עבודות היום" בתצוגת יום</w:t>
      </w:r>
    </w:p>
    <w:p>
      <w:pPr>
        <w:spacing w:after="40" w:before="120"/>
        <w:bidi/>
        <w:jc w:val="right"/>
      </w:pPr>
      <w:r>
        <w:rPr>
          <w:rFonts w:ascii="David" w:hAnsi="David" w:cs="David"/>
          <w:b/>
          <w:bCs/>
          <w:sz w:val="23"/>
          <w:szCs w:val="23"/>
          <w:rtl/>
        </w:rPr>
        <w:t>לשונית כספים</w:t>
      </w:r>
    </w:p>
    <w:p>
      <w:pPr>
        <w:bidi/>
        <w:spacing w:after="40" w:before="0"/>
        <w:jc w:val="right"/>
      </w:pPr>
      <w:r>
        <w:rPr>
          <w:rFonts w:ascii="David" w:hAnsi="David" w:cs="David"/>
          <w:sz w:val="22"/>
          <w:szCs w:val="22"/>
          <w:rtl/>
        </w:rPr>
        <w:t>רישום תנועות הכנסה/הוצאה חופשיות, עם סיכום חודשי של הכנסות, הוצאות ונטו.</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מסך הסטודיו — לשונית "כספים"; גם בכרטיס "הכנסות והוצאות" בתצוגת יום</w:t>
      </w:r>
    </w:p>
    <w:p>
      <w:pPr>
        <w:spacing w:after="40" w:before="120"/>
        <w:bidi/>
        <w:jc w:val="right"/>
      </w:pPr>
      <w:r>
        <w:rPr>
          <w:rFonts w:ascii="David" w:hAnsi="David" w:cs="David"/>
          <w:b/>
          <w:bCs/>
          <w:sz w:val="23"/>
          <w:szCs w:val="23"/>
          <w:rtl/>
        </w:rPr>
        <w:t>📊 דוח לאקסל</w:t>
      </w:r>
    </w:p>
    <w:p>
      <w:pPr>
        <w:bidi/>
        <w:spacing w:after="40" w:before="0"/>
        <w:jc w:val="right"/>
      </w:pPr>
      <w:r>
        <w:rPr>
          <w:rFonts w:ascii="David" w:hAnsi="David" w:cs="David"/>
          <w:sz w:val="22"/>
          <w:szCs w:val="22"/>
        </w:rPr>
        <w:t xml:space="preserve">מייצא קובץ </w:t>
      </w:r>
      <w:r>
        <w:rPr>
          <w:rFonts w:ascii="David" w:hAnsi="David" w:cs="David"/>
          <w:sz w:val="22"/>
          <w:szCs w:val="22"/>
        </w:rPr>
        <w:t>Excel</w:t>
      </w:r>
      <w:r>
        <w:rPr>
          <w:rFonts w:ascii="David" w:hAnsi="David" w:cs="David"/>
          <w:sz w:val="22"/>
          <w:szCs w:val="22"/>
        </w:rPr>
        <w:t xml:space="preserve"> אחד עם ארבעה גיליונות — כספים, שעות, עבודות ומסמכים — לשנה שנבחרה.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 כפתור "📊 דוח לאקסל"</w:t>
      </w:r>
    </w:p>
    <w:p>
      <w:pPr>
        <w:pStyle w:val="Heading2"/>
        <w:bidi/>
        <w:spacing w:after="120" w:before="200"/>
        <w:jc w:val="right"/>
      </w:pPr>
      <w:r>
        <w:rPr>
          <w:rFonts w:ascii="David" w:hAnsi="David" w:cs="David"/>
          <w:b/>
          <w:color w:val="6D5C3D"/>
          <w:bCs/>
          <w:sz w:val="30"/>
          <w:szCs w:val="30"/>
        </w:rPr>
        <w:t>5.2</w:t>
      </w:r>
      <w:r>
        <w:rPr>
          <w:rFonts w:ascii="David" w:hAnsi="David" w:cs="David"/>
          <w:b/>
          <w:color w:val="6D5C3D"/>
          <w:bCs/>
          <w:sz w:val="30"/>
          <w:szCs w:val="30"/>
          <w:rtl/>
        </w:rPr>
        <w:t xml:space="preserve"> עריכה מרוכזת ופעולות אצווה</w:t>
      </w:r>
    </w:p>
    <w:p>
      <w:pPr>
        <w:spacing w:after="40" w:before="120"/>
        <w:bidi/>
        <w:jc w:val="right"/>
      </w:pPr>
      <w:r>
        <w:rPr>
          <w:rFonts w:ascii="David" w:hAnsi="David" w:cs="David"/>
          <w:b/>
          <w:bCs/>
          <w:sz w:val="23"/>
          <w:szCs w:val="23"/>
          <w:rtl/>
        </w:rPr>
        <w:t>עריכה מרוכזת — עבודות</w:t>
      </w:r>
    </w:p>
    <w:p>
      <w:pPr>
        <w:bidi/>
        <w:spacing w:after="40" w:before="0"/>
        <w:jc w:val="right"/>
      </w:pPr>
      <w:r>
        <w:rPr>
          <w:rFonts w:ascii="David" w:hAnsi="David" w:cs="David"/>
          <w:sz w:val="22"/>
          <w:szCs w:val="22"/>
          <w:rtl/>
        </w:rPr>
        <w:t>טבלה עם כל שדות העבודה ניתנים לעריכה ישירה בשורה, לעדכון מהיר של הרבה עבודות בבת אחת בלי לפתוח כל אחת בנפרד.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לוח פקודות (</w:t>
      </w:r>
      <w:r>
        <w:rPr>
          <w:rFonts w:ascii="David" w:hAnsi="David" w:cs="David"/>
          <w:color w:val="555555"/>
          <w:sz w:val="20"/>
          <w:szCs w:val="20"/>
        </w:rPr>
        <w:t>Ctrl+P)</w:t>
      </w:r>
      <w:r>
        <w:rPr>
          <w:rFonts w:ascii="David" w:hAnsi="David" w:cs="David"/>
          <w:color w:val="555555"/>
          <w:sz w:val="20"/>
          <w:szCs w:val="20"/>
        </w:rPr>
        <w:t xml:space="preserve"> או הגדרות ← אחסון וגיבוי אוטומטי</w:t>
      </w:r>
    </w:p>
    <w:p>
      <w:pPr>
        <w:spacing w:after="40" w:before="120"/>
        <w:bidi/>
        <w:jc w:val="right"/>
      </w:pPr>
      <w:r>
        <w:rPr>
          <w:rFonts w:ascii="David" w:hAnsi="David" w:cs="David"/>
          <w:b/>
          <w:bCs/>
          <w:sz w:val="23"/>
          <w:szCs w:val="23"/>
          <w:rtl/>
        </w:rPr>
        <w:t>ייבוא עבודות מקובץ</w:t>
      </w:r>
    </w:p>
    <w:p>
      <w:pPr>
        <w:bidi/>
        <w:spacing w:after="40" w:before="0"/>
        <w:jc w:val="right"/>
      </w:pPr>
      <w:r>
        <w:rPr>
          <w:rFonts w:ascii="David" w:hAnsi="David" w:cs="David"/>
          <w:sz w:val="22"/>
          <w:szCs w:val="22"/>
        </w:rPr>
        <w:t xml:space="preserve">ייבוא רשימת עבודות מקובץ </w:t>
      </w:r>
      <w:r>
        <w:rPr>
          <w:rFonts w:ascii="David" w:hAnsi="David" w:cs="David"/>
          <w:sz w:val="22"/>
          <w:szCs w:val="22"/>
        </w:rPr>
        <w:t>CSV/Excel,</w:t>
      </w:r>
      <w:r>
        <w:rPr>
          <w:rFonts w:ascii="David" w:hAnsi="David" w:cs="David"/>
          <w:sz w:val="22"/>
          <w:szCs w:val="22"/>
        </w:rPr>
        <w:t xml:space="preserve"> עם התאמת עמודות לשדות העבודה ותצוגה מקדימה לפני האישור.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 או מתוך מסך הסטודיו</w:t>
      </w:r>
    </w:p>
    <w:p>
      <w:pPr>
        <w:pStyle w:val="Heading2"/>
        <w:bidi/>
        <w:spacing w:after="120" w:before="200"/>
        <w:jc w:val="right"/>
      </w:pPr>
      <w:r>
        <w:rPr>
          <w:rFonts w:ascii="David" w:hAnsi="David" w:cs="David"/>
          <w:b/>
          <w:color w:val="6D5C3D"/>
          <w:bCs/>
          <w:sz w:val="30"/>
          <w:szCs w:val="30"/>
        </w:rPr>
        <w:t>5.3</w:t>
      </w:r>
      <w:r>
        <w:rPr>
          <w:rFonts w:ascii="David" w:hAnsi="David" w:cs="David"/>
          <w:b/>
          <w:color w:val="6D5C3D"/>
          <w:bCs/>
          <w:sz w:val="30"/>
          <w:szCs w:val="30"/>
          <w:rtl/>
        </w:rPr>
        <w:t xml:space="preserve"> מסמכים — הצעות מחיר, חוזים וחשבוניות</w:t>
      </w:r>
    </w:p>
    <w:p>
      <w:pPr>
        <w:spacing w:after="40" w:before="120"/>
        <w:bidi/>
        <w:jc w:val="right"/>
      </w:pPr>
      <w:r>
        <w:rPr>
          <w:rFonts w:ascii="David" w:hAnsi="David" w:cs="David"/>
          <w:b/>
          <w:bCs/>
          <w:sz w:val="23"/>
          <w:szCs w:val="23"/>
          <w:rtl/>
        </w:rPr>
        <w:t>רשימת מסמכים</w:t>
      </w:r>
    </w:p>
    <w:p>
      <w:pPr>
        <w:bidi/>
        <w:spacing w:after="40" w:before="0"/>
        <w:jc w:val="right"/>
      </w:pPr>
      <w:r>
        <w:rPr>
          <w:rFonts w:ascii="David" w:hAnsi="David" w:cs="David"/>
          <w:sz w:val="22"/>
          <w:szCs w:val="22"/>
          <w:rtl/>
        </w:rPr>
        <w:t>כל ההצעות, החוזים והחשבוניות במקום אחד, עם סינון לפי סוג, סטטוס וסכום.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 או תצוגת יום ← כרטיס "מסמכים"</w:t>
      </w:r>
    </w:p>
    <w:p>
      <w:pPr>
        <w:spacing w:after="40" w:before="120"/>
        <w:bidi/>
        <w:jc w:val="right"/>
      </w:pPr>
      <w:r>
        <w:rPr>
          <w:rFonts w:ascii="David" w:hAnsi="David" w:cs="David"/>
          <w:b/>
          <w:bCs/>
          <w:sz w:val="23"/>
          <w:szCs w:val="23"/>
          <w:rtl/>
        </w:rPr>
        <w:t>עורך מסמך</w:t>
      </w:r>
    </w:p>
    <w:p>
      <w:pPr>
        <w:bidi/>
        <w:spacing w:after="40" w:before="0"/>
        <w:jc w:val="right"/>
      </w:pPr>
      <w:r>
        <w:rPr>
          <w:rFonts w:ascii="David" w:hAnsi="David" w:cs="David"/>
          <w:sz w:val="22"/>
          <w:szCs w:val="22"/>
        </w:rPr>
        <w:t>שורות פריטים עם כמות ומחיר (אפשר להזריק ישירות מהמחירון), הנחה ומע״מ, קישור לעבודה וללקוח, תנאים חופשיים, הפקת בקשת תשלום מוכנה בוואטסאפ, והדפסה/</w:t>
      </w:r>
      <w:r>
        <w:rPr>
          <w:rFonts w:ascii="David" w:hAnsi="David" w:cs="David"/>
          <w:sz w:val="22"/>
          <w:szCs w:val="22"/>
        </w:rPr>
        <w:t>PDF.</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מסך המסמכים ← "＋ מסמך חדש" או עריכת מסמך קיים</w:t>
      </w:r>
    </w:p>
    <w:p>
      <w:pPr>
        <w:spacing w:after="40" w:before="120"/>
        <w:bidi/>
        <w:jc w:val="right"/>
      </w:pPr>
      <w:r>
        <w:rPr>
          <w:rFonts w:ascii="David" w:hAnsi="David" w:cs="David"/>
          <w:b/>
          <w:bCs/>
          <w:sz w:val="23"/>
          <w:szCs w:val="23"/>
          <w:rtl/>
        </w:rPr>
        <w:t>✍ חתימה דיגיטלית</w:t>
      </w:r>
    </w:p>
    <w:p>
      <w:pPr>
        <w:bidi/>
        <w:spacing w:after="40" w:before="0"/>
        <w:jc w:val="right"/>
      </w:pPr>
      <w:r>
        <w:rPr>
          <w:rFonts w:ascii="David" w:hAnsi="David" w:cs="David"/>
          <w:sz w:val="22"/>
          <w:szCs w:val="22"/>
          <w:rtl/>
        </w:rPr>
        <w:t>הלקוח חותם באצבע/עכבר/עט ישירות על גבי חוזה; החתימה נשמרת ומודפסת עם המסמך, והחוזה מסומן אוטומטית כ"נחתם".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בתוך עורך מסמך מסוג חוזה, כפתור "✍ הוספת חתימה"</w:t>
      </w:r>
    </w:p>
    <w:p>
      <w:pPr>
        <w:pStyle w:val="Heading2"/>
        <w:bidi/>
        <w:spacing w:after="120" w:before="200"/>
        <w:jc w:val="right"/>
      </w:pPr>
      <w:r>
        <w:rPr>
          <w:rFonts w:ascii="David" w:hAnsi="David" w:cs="David"/>
          <w:b/>
          <w:color w:val="6D5C3D"/>
          <w:bCs/>
          <w:sz w:val="30"/>
          <w:szCs w:val="30"/>
        </w:rPr>
        <w:t>5.4</w:t>
      </w:r>
      <w:r>
        <w:rPr>
          <w:rFonts w:ascii="David" w:hAnsi="David" w:cs="David"/>
          <w:b/>
          <w:color w:val="6D5C3D"/>
          <w:bCs/>
          <w:sz w:val="30"/>
          <w:szCs w:val="30"/>
          <w:rtl/>
        </w:rPr>
        <w:t xml:space="preserve"> מחירון ומקבצים</w:t>
      </w:r>
    </w:p>
    <w:p>
      <w:pPr>
        <w:spacing w:after="40" w:before="120"/>
        <w:bidi/>
        <w:jc w:val="right"/>
      </w:pPr>
      <w:r>
        <w:rPr>
          <w:rFonts w:ascii="David" w:hAnsi="David" w:cs="David"/>
          <w:b/>
          <w:bCs/>
          <w:sz w:val="23"/>
          <w:szCs w:val="23"/>
          <w:rtl/>
        </w:rPr>
        <w:t>מחירון</w:t>
      </w:r>
    </w:p>
    <w:p>
      <w:pPr>
        <w:bidi/>
        <w:spacing w:after="40" w:before="0"/>
        <w:jc w:val="right"/>
      </w:pPr>
      <w:r>
        <w:rPr>
          <w:rFonts w:ascii="David" w:hAnsi="David" w:cs="David"/>
          <w:sz w:val="22"/>
          <w:szCs w:val="22"/>
          <w:rtl/>
        </w:rPr>
        <w:t>רשימת פריטים ומחירים מקובצים לפי קטגוריה, שניתן להזריק בלחיצה לתוך הצעת מחיר או חשבונית במקום להקליד מחדש.</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 ← "מחירון ומקבצים", או בתוך עורך מסמך ← "🏷 מהמחירון"</w:t>
      </w:r>
    </w:p>
    <w:p>
      <w:pPr>
        <w:pStyle w:val="Heading2"/>
        <w:bidi/>
        <w:spacing w:after="120" w:before="200"/>
        <w:jc w:val="right"/>
      </w:pPr>
      <w:r>
        <w:rPr>
          <w:rFonts w:ascii="David" w:hAnsi="David" w:cs="David"/>
          <w:b/>
          <w:color w:val="6D5C3D"/>
          <w:bCs/>
          <w:sz w:val="30"/>
          <w:szCs w:val="30"/>
        </w:rPr>
        <w:t>5.5</w:t>
      </w:r>
      <w:r>
        <w:rPr>
          <w:rFonts w:ascii="David" w:hAnsi="David" w:cs="David"/>
          <w:b/>
          <w:color w:val="6D5C3D"/>
          <w:bCs/>
          <w:sz w:val="30"/>
          <w:szCs w:val="30"/>
          <w:rtl/>
        </w:rPr>
        <w:t xml:space="preserve"> רשימות ציוד</w:t>
      </w:r>
    </w:p>
    <w:p>
      <w:pPr>
        <w:spacing w:after="40" w:before="120"/>
        <w:bidi/>
        <w:jc w:val="right"/>
      </w:pPr>
      <w:r>
        <w:rPr>
          <w:rFonts w:ascii="David" w:hAnsi="David" w:cs="David"/>
          <w:b/>
          <w:bCs/>
          <w:sz w:val="23"/>
          <w:szCs w:val="23"/>
          <w:rtl/>
        </w:rPr>
        <w:t>רשימות ציוד לפי סוג עבודה</w:t>
      </w:r>
    </w:p>
    <w:p>
      <w:pPr>
        <w:bidi/>
        <w:spacing w:after="40" w:before="0"/>
        <w:jc w:val="right"/>
      </w:pPr>
      <w:r>
        <w:rPr>
          <w:rFonts w:ascii="David" w:hAnsi="David" w:cs="David"/>
          <w:sz w:val="22"/>
          <w:szCs w:val="22"/>
          <w:rtl/>
        </w:rPr>
        <w:t>רשימת ציוד (מצלמות, עדשות, תאורה וכו׳) לכל סוג עבודה; נטענת אוטומטית כצ׳קליסט לתוך עורך העבודה, ואפשר לטעון אותה גם כמשימה נפרדת מהכרטיס "עבודות היום".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 ← "📋 רשימות ציוד"</w:t>
      </w:r>
    </w:p>
    <w:p>
      <w:pPr>
        <w:pStyle w:val="Heading2"/>
        <w:bidi/>
        <w:spacing w:after="120" w:before="200"/>
        <w:jc w:val="right"/>
      </w:pPr>
      <w:r>
        <w:rPr>
          <w:rFonts w:ascii="David" w:hAnsi="David" w:cs="David"/>
          <w:b/>
          <w:color w:val="6D5C3D"/>
          <w:bCs/>
          <w:sz w:val="30"/>
          <w:szCs w:val="30"/>
        </w:rPr>
        <w:t>5.6</w:t>
      </w:r>
      <w:r>
        <w:rPr>
          <w:rFonts w:ascii="David" w:hAnsi="David" w:cs="David"/>
          <w:b/>
          <w:color w:val="6D5C3D"/>
          <w:bCs/>
          <w:sz w:val="30"/>
          <w:szCs w:val="30"/>
          <w:rtl/>
        </w:rPr>
        <w:t xml:space="preserve"> צוות — צלם שני ועוזרים</w:t>
      </w:r>
    </w:p>
    <w:p>
      <w:pPr>
        <w:spacing w:after="40" w:before="120"/>
        <w:bidi/>
        <w:jc w:val="right"/>
      </w:pPr>
      <w:r>
        <w:rPr>
          <w:rFonts w:ascii="David" w:hAnsi="David" w:cs="David"/>
          <w:b/>
          <w:bCs/>
          <w:sz w:val="23"/>
          <w:szCs w:val="23"/>
          <w:rtl/>
        </w:rPr>
        <w:t>ניהול צוות</w:t>
      </w:r>
    </w:p>
    <w:p>
      <w:pPr>
        <w:bidi/>
        <w:spacing w:after="40" w:before="0"/>
        <w:jc w:val="right"/>
      </w:pPr>
      <w:r>
        <w:rPr>
          <w:rFonts w:ascii="David" w:hAnsi="David" w:cs="David"/>
          <w:sz w:val="22"/>
          <w:szCs w:val="22"/>
          <w:rtl/>
        </w:rPr>
        <w:t>רשימת אנשי צוות עם תפקיד, טלפון ותעריף; שיוך לעבודה ותשלום נקבעים בתוך עורך העבודה, וכאן מוצג סיכום תשלומים פתוחים לכל אחד.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סטודיו ועסק ← "צוות — צלם שני ועוזרים"</w:t>
      </w:r>
    </w:p>
    <w:p>
      <w:pPr>
        <w:pStyle w:val="Heading2"/>
        <w:bidi/>
        <w:spacing w:after="120" w:before="200"/>
        <w:jc w:val="right"/>
      </w:pPr>
      <w:r>
        <w:rPr>
          <w:rFonts w:ascii="David" w:hAnsi="David" w:cs="David"/>
          <w:b/>
          <w:color w:val="6D5C3D"/>
          <w:bCs/>
          <w:sz w:val="30"/>
          <w:szCs w:val="30"/>
        </w:rPr>
        <w:t>5.7</w:t>
      </w:r>
      <w:r>
        <w:rPr>
          <w:rFonts w:ascii="David" w:hAnsi="David" w:cs="David"/>
          <w:b/>
          <w:color w:val="6D5C3D"/>
          <w:bCs/>
          <w:sz w:val="30"/>
          <w:szCs w:val="30"/>
          <w:rtl/>
        </w:rPr>
        <w:t xml:space="preserve"> צנרת פניות (לידים)</w:t>
      </w:r>
    </w:p>
    <w:p>
      <w:pPr>
        <w:spacing w:after="40" w:before="120"/>
        <w:bidi/>
        <w:jc w:val="right"/>
      </w:pPr>
      <w:r>
        <w:rPr>
          <w:rFonts w:ascii="David" w:hAnsi="David" w:cs="David"/>
          <w:b/>
          <w:bCs/>
          <w:sz w:val="23"/>
          <w:szCs w:val="23"/>
          <w:rtl/>
        </w:rPr>
        <w:t>צנרת פניות</w:t>
      </w:r>
    </w:p>
    <w:p>
      <w:pPr>
        <w:bidi/>
        <w:spacing w:after="40" w:before="0"/>
        <w:jc w:val="right"/>
      </w:pPr>
      <w:r>
        <w:rPr>
          <w:rFonts w:ascii="David" w:hAnsi="David" w:cs="David"/>
          <w:sz w:val="22"/>
          <w:szCs w:val="22"/>
        </w:rPr>
        <w:t>לוח שלבים (</w:t>
      </w:r>
      <w:r>
        <w:rPr>
          <w:rFonts w:ascii="David" w:hAnsi="David" w:cs="David"/>
          <w:sz w:val="22"/>
          <w:szCs w:val="22"/>
        </w:rPr>
        <w:t>Kanban)</w:t>
      </w:r>
      <w:r>
        <w:rPr>
          <w:rFonts w:ascii="David" w:hAnsi="David" w:cs="David"/>
          <w:sz w:val="22"/>
          <w:szCs w:val="22"/>
        </w:rPr>
        <w:t xml:space="preserve"> לפניות חדשות מלקוחות פוטנציאליים — עם סטטיסטיקת פניות, אחוז המרה וזמן תגובה ממוצע — והעברה בין שלבים בלחיצת חץ.</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 או מתוך מסך הסטודיו</w:t>
      </w:r>
    </w:p>
    <w:p>
      <w:pPr>
        <w:spacing w:after="40" w:before="120"/>
        <w:bidi/>
        <w:jc w:val="right"/>
      </w:pPr>
      <w:r>
        <w:rPr>
          <w:rFonts w:ascii="David" w:hAnsi="David" w:cs="David"/>
          <w:b/>
          <w:bCs/>
          <w:sz w:val="23"/>
          <w:szCs w:val="23"/>
          <w:rtl/>
        </w:rPr>
        <w:t>עריכת פנייה</w:t>
      </w:r>
    </w:p>
    <w:p>
      <w:pPr>
        <w:bidi/>
        <w:spacing w:after="40" w:before="0"/>
        <w:jc w:val="right"/>
      </w:pPr>
      <w:r>
        <w:rPr>
          <w:rFonts w:ascii="David" w:hAnsi="David" w:cs="David"/>
          <w:sz w:val="22"/>
          <w:szCs w:val="22"/>
        </w:rPr>
        <w:t>טופס פנייה: שם, טלפון, מקור הפנייה (עם רשימת בחירה נלמדת), סוג האירוע, תאריך הפנייה ותאריך האירוע, הצעת מחיר והערות; פנייה שנסגרת ("</w:t>
      </w:r>
      <w:r>
        <w:rPr>
          <w:rFonts w:ascii="David" w:hAnsi="David" w:cs="David"/>
          <w:sz w:val="22"/>
          <w:szCs w:val="22"/>
        </w:rPr>
        <w:t>won")</w:t>
      </w:r>
      <w:r>
        <w:rPr>
          <w:rFonts w:ascii="David" w:hAnsi="David" w:cs="David"/>
          <w:sz w:val="22"/>
          <w:szCs w:val="22"/>
        </w:rPr>
        <w:t xml:space="preserve"> ניתנת להמרה מיידית לעבודה מלאה עם העברת כל הפרטים.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בתוך "צנרת פניות" ← עריכת פנייה או "＋ פנייה חדשה"</w:t>
      </w:r>
    </w:p>
    <w:p>
      <w:pPr>
        <w:pStyle w:val="Heading2"/>
        <w:bidi/>
        <w:spacing w:after="120" w:before="200"/>
        <w:jc w:val="right"/>
      </w:pPr>
      <w:r>
        <w:rPr>
          <w:rFonts w:ascii="David" w:hAnsi="David" w:cs="David"/>
          <w:b/>
          <w:color w:val="6D5C3D"/>
          <w:bCs/>
          <w:sz w:val="30"/>
          <w:szCs w:val="30"/>
        </w:rPr>
        <w:t>5.8</w:t>
      </w:r>
      <w:r>
        <w:rPr>
          <w:rFonts w:ascii="David" w:hAnsi="David" w:cs="David"/>
          <w:b/>
          <w:color w:val="6D5C3D"/>
          <w:bCs/>
          <w:sz w:val="30"/>
          <w:szCs w:val="30"/>
          <w:rtl/>
        </w:rPr>
        <w:t xml:space="preserve"> זמינות וחסימת תאריכים</w:t>
      </w:r>
    </w:p>
    <w:p>
      <w:pPr>
        <w:spacing w:after="40" w:before="120"/>
        <w:bidi/>
        <w:jc w:val="right"/>
      </w:pPr>
      <w:r>
        <w:rPr>
          <w:rFonts w:ascii="David" w:hAnsi="David" w:cs="David"/>
          <w:b/>
          <w:bCs/>
          <w:sz w:val="23"/>
          <w:szCs w:val="23"/>
          <w:rtl/>
        </w:rPr>
        <w:t>לוח זמינות — מתי אני פנוי</w:t>
      </w:r>
    </w:p>
    <w:p>
      <w:pPr>
        <w:bidi/>
        <w:spacing w:after="40" w:before="0"/>
        <w:jc w:val="right"/>
      </w:pPr>
      <w:r>
        <w:rPr>
          <w:rFonts w:ascii="David" w:hAnsi="David" w:cs="David"/>
          <w:sz w:val="22"/>
          <w:szCs w:val="22"/>
        </w:rPr>
        <w:t xml:space="preserve">רשימת ימים פנויים קדימה (עד חצי שנה), עם דילוג אופציונלי על שבתות וחגים, וייצוא עמוד </w:t>
      </w:r>
      <w:r>
        <w:rPr>
          <w:rFonts w:ascii="David" w:hAnsi="David" w:cs="David"/>
          <w:sz w:val="22"/>
          <w:szCs w:val="22"/>
        </w:rPr>
        <w:t>HTML</w:t>
      </w:r>
      <w:r>
        <w:rPr>
          <w:rFonts w:ascii="David" w:hAnsi="David" w:cs="David"/>
          <w:sz w:val="22"/>
          <w:szCs w:val="22"/>
        </w:rPr>
        <w:t xml:space="preserve"> עם התאריכים הפנויים לשליחה ללקוח.</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"זמינות ושכבות", או הגדרות ← ניהול</w:t>
      </w:r>
    </w:p>
    <w:p>
      <w:pPr>
        <w:spacing w:after="40" w:before="120"/>
        <w:bidi/>
        <w:jc w:val="right"/>
      </w:pPr>
      <w:r>
        <w:rPr>
          <w:rFonts w:ascii="David" w:hAnsi="David" w:cs="David"/>
          <w:b/>
          <w:bCs/>
          <w:sz w:val="23"/>
          <w:szCs w:val="23"/>
          <w:rtl/>
        </w:rPr>
        <w:t>חסימת תאריכים (חופשה)</w:t>
      </w:r>
    </w:p>
    <w:p>
      <w:pPr>
        <w:bidi/>
        <w:spacing w:after="40" w:before="0"/>
        <w:jc w:val="right"/>
      </w:pPr>
      <w:r>
        <w:rPr>
          <w:rFonts w:ascii="David" w:hAnsi="David" w:cs="David"/>
          <w:sz w:val="22"/>
          <w:szCs w:val="22"/>
          <w:rtl/>
        </w:rPr>
        <w:t>מסמן טווח תאריכים שלם כ"תפוס" בבת אחת, כדי שלא ייקבעו בו עבודות בטעות.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נגיש מתוך לוח הזמינות / לוח הפקודות</w:t>
      </w:r>
    </w:p>
    <w:p>
      <w:pPr>
        <w:pStyle w:val="Heading2"/>
        <w:bidi/>
        <w:spacing w:after="120" w:before="200"/>
        <w:jc w:val="right"/>
      </w:pPr>
      <w:r>
        <w:rPr>
          <w:rFonts w:ascii="David" w:hAnsi="David" w:cs="David"/>
          <w:b/>
          <w:color w:val="6D5C3D"/>
          <w:bCs/>
          <w:sz w:val="30"/>
          <w:szCs w:val="30"/>
        </w:rPr>
        <w:t>5.9</w:t>
      </w:r>
      <w:r>
        <w:rPr>
          <w:rFonts w:ascii="David" w:hAnsi="David" w:cs="David"/>
          <w:b/>
          <w:color w:val="6D5C3D"/>
          <w:bCs/>
          <w:sz w:val="30"/>
          <w:szCs w:val="30"/>
          <w:rtl/>
        </w:rPr>
        <w:t xml:space="preserve"> משימות קבועות ותכנון</w:t>
      </w:r>
    </w:p>
    <w:p>
      <w:pPr>
        <w:spacing w:after="40" w:before="120"/>
        <w:bidi/>
        <w:jc w:val="right"/>
      </w:pPr>
      <w:r>
        <w:rPr>
          <w:rFonts w:ascii="David" w:hAnsi="David" w:cs="David"/>
          <w:b/>
          <w:bCs/>
          <w:sz w:val="23"/>
          <w:szCs w:val="23"/>
          <w:rtl/>
        </w:rPr>
        <w:t>משימות קבועות</w:t>
      </w:r>
    </w:p>
    <w:p>
      <w:pPr>
        <w:bidi/>
        <w:spacing w:after="40" w:before="0"/>
        <w:jc w:val="right"/>
      </w:pPr>
      <w:r>
        <w:rPr>
          <w:rFonts w:ascii="David" w:hAnsi="David" w:cs="David"/>
          <w:sz w:val="22"/>
          <w:szCs w:val="22"/>
          <w:rtl/>
        </w:rPr>
        <w:t>משימות שחוזרות אוטומטית ביומן — יומי/שבועי (בימים נבחרים)/חודשי/חודשי עברי — עם קטגוריה והערכת זמן.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"רשימת משימות" ← 🔁, או הגדרות ← ניהול</w:t>
      </w:r>
    </w:p>
    <w:p>
      <w:pPr>
        <w:spacing w:after="40" w:before="120"/>
        <w:bidi/>
        <w:jc w:val="right"/>
      </w:pPr>
      <w:r>
        <w:rPr>
          <w:rFonts w:ascii="David" w:hAnsi="David" w:cs="David"/>
          <w:b/>
          <w:bCs/>
          <w:sz w:val="23"/>
          <w:szCs w:val="23"/>
          <w:rtl/>
        </w:rPr>
        <w:t>תבניות יום</w:t>
      </w:r>
    </w:p>
    <w:p>
      <w:pPr>
        <w:bidi/>
        <w:spacing w:after="40" w:before="0"/>
        <w:jc w:val="right"/>
      </w:pPr>
      <w:r>
        <w:rPr>
          <w:rFonts w:ascii="David" w:hAnsi="David" w:cs="David"/>
          <w:sz w:val="22"/>
          <w:szCs w:val="22"/>
          <w:rtl/>
        </w:rPr>
        <w:t>שמירת יום שלם (לוח זמנים, משימות, יעדים) כתבנית לשימוש חוזר, עם אפשרות "החלה" (רק למלא ריק) או "החלפה" (מחיקת התוכן הקיים).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"לוח זמנים" ← 🗂, או הגדרות ← ניהול</w:t>
      </w:r>
    </w:p>
    <w:p>
      <w:pPr>
        <w:spacing w:after="40" w:before="120"/>
        <w:bidi/>
        <w:jc w:val="right"/>
      </w:pPr>
      <w:r>
        <w:rPr>
          <w:rFonts w:ascii="David" w:hAnsi="David" w:cs="David"/>
          <w:b/>
          <w:bCs/>
          <w:sz w:val="23"/>
          <w:szCs w:val="23"/>
          <w:rtl/>
        </w:rPr>
        <w:t>תכנון אוטומטי של היום</w:t>
      </w:r>
    </w:p>
    <w:p>
      <w:pPr>
        <w:bidi/>
        <w:spacing w:after="40" w:before="0"/>
        <w:jc w:val="right"/>
      </w:pPr>
      <w:r>
        <w:rPr>
          <w:rFonts w:ascii="David" w:hAnsi="David" w:cs="David"/>
          <w:sz w:val="22"/>
          <w:szCs w:val="22"/>
          <w:rtl/>
        </w:rPr>
        <w:t>משבץ אוטומטית משימות עם הערכת זמן לחלונות הפנויים בלוח הזמנים של היום (מדלג על שעות תפוסות בפגישות/עבודות).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לוח קנבן</w:t>
      </w:r>
    </w:p>
    <w:p>
      <w:pPr>
        <w:bidi/>
        <w:spacing w:after="40" w:before="0"/>
        <w:jc w:val="right"/>
      </w:pPr>
      <w:r>
        <w:rPr>
          <w:rFonts w:ascii="David" w:hAnsi="David" w:cs="David"/>
          <w:sz w:val="22"/>
          <w:szCs w:val="22"/>
          <w:rtl/>
        </w:rPr>
        <w:t>תצוגת "לעשות / בתהליך / הושלם" לכל המשימות בטווח נבחר, עם גרירה בין העמודות וסינון לפי קטגוריה.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ספריית צ׳קליסטים</w:t>
      </w:r>
    </w:p>
    <w:p>
      <w:pPr>
        <w:bidi/>
        <w:spacing w:after="40" w:before="0"/>
        <w:jc w:val="right"/>
      </w:pPr>
      <w:r>
        <w:rPr>
          <w:rFonts w:ascii="David" w:hAnsi="David" w:cs="David"/>
          <w:sz w:val="22"/>
          <w:szCs w:val="22"/>
          <w:rtl/>
        </w:rPr>
        <w:t>רשימות פריטים לשימוש חוזר (הכנה לחתונה, מסירת אלבום, סגירת חודש וכו׳), שניתן לשייך לסוג עבודה ולהוסיף כמשימה ליום בלחיצה.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 או מתוך עורך עבודה</w:t>
      </w:r>
    </w:p>
    <w:p>
      <w:pPr>
        <w:spacing w:after="40" w:before="120"/>
        <w:bidi/>
        <w:jc w:val="right"/>
      </w:pPr>
      <w:r>
        <w:rPr>
          <w:rFonts w:ascii="David" w:hAnsi="David" w:cs="David"/>
          <w:b/>
          <w:bCs/>
          <w:sz w:val="23"/>
          <w:szCs w:val="23"/>
          <w:rtl/>
        </w:rPr>
        <w:t>צ׳קליסט אוטומטי לפי שלב</w:t>
      </w:r>
    </w:p>
    <w:p>
      <w:pPr>
        <w:bidi/>
        <w:spacing w:after="40" w:before="0"/>
        <w:jc w:val="right"/>
      </w:pPr>
      <w:r>
        <w:rPr>
          <w:rFonts w:ascii="David" w:hAnsi="David" w:cs="David"/>
          <w:sz w:val="22"/>
          <w:szCs w:val="22"/>
          <w:rtl/>
        </w:rPr>
        <w:t>רשימת בדיקה שנבנית אוטומטית מהשלב הנוכחי של העבודה (הזמנה/צילום/עריכה/מסירה).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 הוספה מהירה</w:t>
      </w:r>
    </w:p>
    <w:p>
      <w:pPr>
        <w:bidi/>
        <w:spacing w:after="40" w:before="0"/>
        <w:jc w:val="right"/>
      </w:pPr>
      <w:r>
        <w:rPr>
          <w:rFonts w:ascii="David" w:hAnsi="David" w:cs="David"/>
          <w:sz w:val="22"/>
          <w:szCs w:val="22"/>
          <w:rtl/>
        </w:rPr>
        <w:t xml:space="preserve">ראו פרק </w:t>
      </w:r>
      <w:r>
        <w:rPr>
          <w:rFonts w:ascii="David" w:hAnsi="David" w:cs="David"/>
          <w:sz w:val="22"/>
          <w:szCs w:val="22"/>
        </w:rPr>
        <w:t>1 —</w:t>
      </w:r>
      <w:r>
        <w:rPr>
          <w:rFonts w:ascii="David" w:hAnsi="David" w:cs="David"/>
          <w:sz w:val="22"/>
          <w:szCs w:val="22"/>
          <w:rtl/>
        </w:rPr>
        <w:t xml:space="preserve"> ניתוח שפה טבעית בעברית להוספת פגישה/משימה/עבודה במשפט אחד.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w:t>
      </w:r>
    </w:p>
    <w:p>
      <w:pPr>
        <w:spacing w:after="40" w:before="120"/>
        <w:bidi/>
        <w:jc w:val="right"/>
      </w:pPr>
      <w:r>
        <w:rPr>
          <w:rFonts w:ascii="David" w:hAnsi="David" w:cs="David"/>
          <w:b/>
          <w:bCs/>
          <w:sz w:val="23"/>
          <w:szCs w:val="23"/>
          <w:rtl/>
        </w:rPr>
        <w:t>דחיית משימה בלחיצה</w:t>
      </w:r>
    </w:p>
    <w:p>
      <w:pPr>
        <w:bidi/>
        <w:spacing w:after="40" w:before="0"/>
        <w:jc w:val="right"/>
      </w:pPr>
      <w:r>
        <w:rPr>
          <w:rFonts w:ascii="David" w:hAnsi="David" w:cs="David"/>
          <w:sz w:val="22"/>
          <w:szCs w:val="22"/>
          <w:rtl/>
        </w:rPr>
        <w:t>העברת משימה למחר / ליום ראשון הבא / בעוד שבוע / בעוד חודש, או לתאריך חופשי, בלחיצה אחת.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כפתור "דחייה" על משימה בכל תצוגה</w:t>
      </w:r>
    </w:p>
    <w:p>
      <w:pPr>
        <w:spacing w:after="40" w:before="120"/>
        <w:bidi/>
        <w:jc w:val="right"/>
      </w:pPr>
      <w:r>
        <w:rPr>
          <w:rFonts w:ascii="David" w:hAnsi="David" w:cs="David"/>
          <w:b/>
          <w:bCs/>
          <w:sz w:val="23"/>
          <w:szCs w:val="23"/>
          <w:rtl/>
        </w:rPr>
        <w:t>בקרת מסירה</w:t>
      </w:r>
    </w:p>
    <w:p>
      <w:pPr>
        <w:bidi/>
        <w:spacing w:after="40" w:before="0"/>
        <w:jc w:val="right"/>
      </w:pPr>
      <w:r>
        <w:rPr>
          <w:rFonts w:ascii="David" w:hAnsi="David" w:cs="David"/>
          <w:sz w:val="22"/>
          <w:szCs w:val="22"/>
          <w:rtl/>
        </w:rPr>
        <w:t>עוקב אחרי עבודות עם יעד מסירה שמתקרב או עבר, ומאפשר לסמן "נמסר" בלחיצה.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"מסירות קרובות", ומסך הסטודיו</w:t>
      </w:r>
    </w:p>
    <w:p>
      <w:pPr>
        <w:pStyle w:val="Heading2"/>
        <w:bidi/>
        <w:spacing w:after="120" w:before="200"/>
        <w:jc w:val="right"/>
      </w:pPr>
      <w:r>
        <w:rPr>
          <w:rFonts w:ascii="David" w:hAnsi="David" w:cs="David"/>
          <w:b/>
          <w:color w:val="6D5C3D"/>
          <w:bCs/>
          <w:sz w:val="30"/>
          <w:szCs w:val="30"/>
        </w:rPr>
        <w:t>5.10</w:t>
      </w:r>
      <w:r>
        <w:rPr>
          <w:rFonts w:ascii="David" w:hAnsi="David" w:cs="David"/>
          <w:b/>
          <w:color w:val="6D5C3D"/>
          <w:bCs/>
          <w:sz w:val="30"/>
          <w:szCs w:val="30"/>
          <w:rtl/>
        </w:rPr>
        <w:t xml:space="preserve"> דוחות עסקיים</w:t>
      </w:r>
    </w:p>
    <w:p>
      <w:pPr>
        <w:bidi/>
        <w:spacing w:after="80" w:before="0"/>
        <w:jc w:val="right"/>
      </w:pPr>
      <w:r>
        <w:rPr>
          <w:rFonts w:ascii="David" w:hAnsi="David" w:cs="David"/>
          <w:i/>
          <w:color w:val="555555"/>
          <w:iCs/>
          <w:sz w:val="21"/>
          <w:szCs w:val="21"/>
          <w:rtl/>
        </w:rPr>
        <w:t>כל הדוחות הבאים נגישים מכפתורי הקיצור בסקירת הסטודיו (</w:t>
      </w:r>
      <w:r>
        <w:rPr>
          <w:rFonts w:ascii="David" w:hAnsi="David" w:cs="David"/>
          <w:i/>
          <w:color w:val="555555"/>
          <w:iCs/>
          <w:sz w:val="21"/>
          <w:szCs w:val="21"/>
        </w:rPr>
        <w:t>5.1),</w:t>
      </w:r>
      <w:r>
        <w:rPr>
          <w:rFonts w:ascii="David" w:hAnsi="David" w:cs="David"/>
          <w:i/>
          <w:color w:val="555555"/>
          <w:iCs/>
          <w:sz w:val="21"/>
          <w:szCs w:val="21"/>
          <w:rtl/>
        </w:rPr>
        <w:t xml:space="preserve"> או מלוח הפקודות:</w:t>
      </w:r>
    </w:p>
    <w:p>
      <w:pPr>
        <w:spacing w:after="40" w:before="120"/>
        <w:bidi/>
        <w:jc w:val="right"/>
      </w:pPr>
      <w:r>
        <w:rPr>
          <w:rFonts w:ascii="David" w:hAnsi="David" w:cs="David"/>
          <w:b/>
          <w:bCs/>
          <w:sz w:val="23"/>
          <w:szCs w:val="23"/>
          <w:rtl/>
        </w:rPr>
        <w:t xml:space="preserve">תזרים </w:t>
      </w:r>
      <w:r>
        <w:rPr>
          <w:rFonts w:ascii="David" w:hAnsi="David" w:cs="David"/>
          <w:b/>
          <w:bCs/>
          <w:sz w:val="23"/>
          <w:szCs w:val="23"/>
        </w:rPr>
        <w:t>12</w:t>
      </w:r>
      <w:r>
        <w:rPr>
          <w:rFonts w:ascii="David" w:hAnsi="David" w:cs="David"/>
          <w:b/>
          <w:bCs/>
          <w:sz w:val="23"/>
          <w:szCs w:val="23"/>
          <w:rtl/>
        </w:rPr>
        <w:t xml:space="preserve"> חודשים קדימה</w:t>
      </w:r>
    </w:p>
    <w:p>
      <w:pPr>
        <w:bidi/>
        <w:spacing w:after="40" w:before="0"/>
        <w:jc w:val="right"/>
      </w:pPr>
      <w:r>
        <w:rPr>
          <w:rFonts w:ascii="David" w:hAnsi="David" w:cs="David"/>
          <w:sz w:val="22"/>
          <w:szCs w:val="22"/>
          <w:rtl/>
        </w:rPr>
        <w:t>גרף עמודות של הכנסה צפויה מול הכנסה שנגבתה בפועל לכל אחד מ-</w:t>
      </w:r>
      <w:r>
        <w:rPr>
          <w:rFonts w:ascii="David" w:hAnsi="David" w:cs="David"/>
          <w:sz w:val="22"/>
          <w:szCs w:val="22"/>
        </w:rPr>
        <w:t>12</w:t>
      </w:r>
      <w:r>
        <w:rPr>
          <w:rFonts w:ascii="David" w:hAnsi="David" w:cs="David"/>
          <w:sz w:val="22"/>
          <w:szCs w:val="22"/>
          <w:rtl/>
        </w:rPr>
        <w:t xml:space="preserve"> החודשים הקרובים, כולל עלות צוות ונטו צפוי.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גרף הכנסות" / לוח פקודות</w:t>
      </w:r>
    </w:p>
    <w:p>
      <w:pPr>
        <w:spacing w:after="40" w:before="120"/>
        <w:bidi/>
        <w:jc w:val="right"/>
      </w:pPr>
      <w:r>
        <w:rPr>
          <w:rFonts w:ascii="David" w:hAnsi="David" w:cs="David"/>
          <w:b/>
          <w:bCs/>
          <w:sz w:val="23"/>
          <w:szCs w:val="23"/>
          <w:rtl/>
        </w:rPr>
        <w:t>רווחיות לעבודה</w:t>
      </w:r>
    </w:p>
    <w:p>
      <w:pPr>
        <w:bidi/>
        <w:spacing w:after="40" w:before="0"/>
        <w:jc w:val="right"/>
      </w:pPr>
      <w:r>
        <w:rPr>
          <w:rFonts w:ascii="David" w:hAnsi="David" w:cs="David"/>
          <w:sz w:val="22"/>
          <w:szCs w:val="22"/>
          <w:rtl/>
        </w:rPr>
        <w:t>רווח נטו לכל עבודה ולכל סוג עבודה (הכנסה פחות עלות צוות והוצאות ששויכו), כולל רווח לשעת עבודה בפועל.</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עומס עונתי (מפת חום)</w:t>
      </w:r>
    </w:p>
    <w:p>
      <w:pPr>
        <w:bidi/>
        <w:spacing w:after="40" w:before="0"/>
        <w:jc w:val="right"/>
      </w:pPr>
      <w:r>
        <w:rPr>
          <w:rFonts w:ascii="David" w:hAnsi="David" w:cs="David"/>
          <w:sz w:val="22"/>
          <w:szCs w:val="22"/>
          <w:rtl/>
        </w:rPr>
        <w:t>מפת חום שנה־על־חודש של כמות העבודות, עם זיהוי החודש העמוס והפנוי ביותר, והיום העמוס בשבוע.</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מפת תפוסה" / לוח פקודות</w:t>
      </w:r>
    </w:p>
    <w:p>
      <w:pPr>
        <w:spacing w:after="40" w:before="120"/>
        <w:bidi/>
        <w:jc w:val="right"/>
      </w:pPr>
      <w:r>
        <w:rPr>
          <w:rFonts w:ascii="David" w:hAnsi="David" w:cs="David"/>
          <w:b/>
          <w:bCs/>
          <w:sz w:val="23"/>
          <w:szCs w:val="23"/>
          <w:rtl/>
        </w:rPr>
        <w:t>גרף הכנסות</w:t>
      </w:r>
    </w:p>
    <w:p>
      <w:pPr>
        <w:bidi/>
        <w:spacing w:after="40" w:before="0"/>
        <w:jc w:val="right"/>
      </w:pPr>
      <w:r>
        <w:rPr>
          <w:rFonts w:ascii="David" w:hAnsi="David" w:cs="David"/>
          <w:sz w:val="22"/>
          <w:szCs w:val="22"/>
          <w:rtl/>
        </w:rPr>
        <w:t>הכנסה חודשית ב-</w:t>
      </w:r>
      <w:r>
        <w:rPr>
          <w:rFonts w:ascii="David" w:hAnsi="David" w:cs="David"/>
          <w:sz w:val="22"/>
          <w:szCs w:val="22"/>
        </w:rPr>
        <w:t>12</w:t>
      </w:r>
      <w:r>
        <w:rPr>
          <w:rFonts w:ascii="David" w:hAnsi="David" w:cs="David"/>
          <w:sz w:val="22"/>
          <w:szCs w:val="22"/>
          <w:rtl/>
        </w:rPr>
        <w:t xml:space="preserve"> החודשים האחרונים בתצוגת גרף.</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גרף הכנסות"</w:t>
      </w:r>
    </w:p>
    <w:p>
      <w:pPr>
        <w:spacing w:after="40" w:before="120"/>
        <w:bidi/>
        <w:jc w:val="right"/>
      </w:pPr>
      <w:r>
        <w:rPr>
          <w:rFonts w:ascii="David" w:hAnsi="David" w:cs="David"/>
          <w:b/>
          <w:bCs/>
          <w:sz w:val="23"/>
          <w:szCs w:val="23"/>
          <w:rtl/>
        </w:rPr>
        <w:t>פילוח הוצאות</w:t>
      </w:r>
    </w:p>
    <w:p>
      <w:pPr>
        <w:bidi/>
        <w:spacing w:after="40" w:before="0"/>
        <w:jc w:val="right"/>
      </w:pPr>
      <w:r>
        <w:rPr>
          <w:rFonts w:ascii="David" w:hAnsi="David" w:cs="David"/>
          <w:sz w:val="22"/>
          <w:szCs w:val="22"/>
          <w:rtl/>
        </w:rPr>
        <w:t>התפלגות ההוצאות המסווגות ב-</w:t>
      </w:r>
      <w:r>
        <w:rPr>
          <w:rFonts w:ascii="David" w:hAnsi="David" w:cs="David"/>
          <w:sz w:val="22"/>
          <w:szCs w:val="22"/>
        </w:rPr>
        <w:t>12</w:t>
      </w:r>
      <w:r>
        <w:rPr>
          <w:rFonts w:ascii="David" w:hAnsi="David" w:cs="David"/>
          <w:sz w:val="22"/>
          <w:szCs w:val="22"/>
          <w:rtl/>
        </w:rPr>
        <w:t xml:space="preserve"> החודשים האחרונים לפי קטגוריה.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פילוח הוצאות"</w:t>
      </w:r>
    </w:p>
    <w:p>
      <w:pPr>
        <w:spacing w:after="40" w:before="120"/>
        <w:bidi/>
        <w:jc w:val="right"/>
      </w:pPr>
      <w:r>
        <w:rPr>
          <w:rFonts w:ascii="David" w:hAnsi="David" w:cs="David"/>
          <w:b/>
          <w:bCs/>
          <w:sz w:val="23"/>
          <w:szCs w:val="23"/>
          <w:rtl/>
        </w:rPr>
        <w:t>הכנסות — שנה מול שנה</w:t>
      </w:r>
    </w:p>
    <w:p>
      <w:pPr>
        <w:bidi/>
        <w:spacing w:after="40" w:before="0"/>
        <w:jc w:val="right"/>
      </w:pPr>
      <w:r>
        <w:rPr>
          <w:rFonts w:ascii="David" w:hAnsi="David" w:cs="David"/>
          <w:sz w:val="22"/>
          <w:szCs w:val="22"/>
          <w:rtl/>
        </w:rPr>
        <w:t>השוואת הכנסה חודשית בין השנה הנוכחית לקודמת.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שנה מול שנה"</w:t>
      </w:r>
    </w:p>
    <w:p>
      <w:pPr>
        <w:spacing w:after="40" w:before="120"/>
        <w:bidi/>
        <w:jc w:val="right"/>
      </w:pPr>
      <w:r>
        <w:rPr>
          <w:rFonts w:ascii="David" w:hAnsi="David" w:cs="David"/>
          <w:b/>
          <w:bCs/>
          <w:sz w:val="23"/>
          <w:szCs w:val="23"/>
          <w:rtl/>
        </w:rPr>
        <w:t>עלות לשעת עבודה</w:t>
      </w:r>
    </w:p>
    <w:p>
      <w:pPr>
        <w:bidi/>
        <w:spacing w:after="40" w:before="0"/>
        <w:jc w:val="right"/>
      </w:pPr>
      <w:r>
        <w:rPr>
          <w:rFonts w:ascii="David" w:hAnsi="David" w:cs="David"/>
          <w:sz w:val="22"/>
          <w:szCs w:val="22"/>
          <w:rtl/>
        </w:rPr>
        <w:t>עלות ורווח ממוצעים לשעת עבודה, מחושבים מדוח השעות.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לקוחות הכי רווחיים</w:t>
      </w:r>
    </w:p>
    <w:p>
      <w:pPr>
        <w:bidi/>
        <w:spacing w:after="40" w:before="0"/>
        <w:jc w:val="right"/>
      </w:pPr>
      <w:r>
        <w:rPr>
          <w:rFonts w:ascii="David" w:hAnsi="David" w:cs="David"/>
          <w:sz w:val="22"/>
          <w:szCs w:val="22"/>
          <w:rtl/>
        </w:rPr>
        <w:t>דירוג לקוחות לפי הכנסה/רווח מצטבר.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לקוחות רווחיים"</w:t>
      </w:r>
    </w:p>
    <w:p>
      <w:pPr>
        <w:spacing w:after="40" w:before="120"/>
        <w:bidi/>
        <w:jc w:val="right"/>
      </w:pPr>
      <w:r>
        <w:rPr>
          <w:rFonts w:ascii="David" w:hAnsi="David" w:cs="David"/>
          <w:b/>
          <w:bCs/>
          <w:sz w:val="23"/>
          <w:szCs w:val="23"/>
          <w:rtl/>
        </w:rPr>
        <w:t>עונתיות — עבודות לפי חודש</w:t>
      </w:r>
    </w:p>
    <w:p>
      <w:pPr>
        <w:bidi/>
        <w:spacing w:after="40" w:before="0"/>
        <w:jc w:val="right"/>
      </w:pPr>
      <w:r>
        <w:rPr>
          <w:rFonts w:ascii="David" w:hAnsi="David" w:cs="David"/>
          <w:sz w:val="22"/>
          <w:szCs w:val="22"/>
          <w:rtl/>
        </w:rPr>
        <w:t>התפלגות כל העבודות (כל השנים) לפי חודש בשנה, לאיתור עונות שיא ועונות שפל.</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סקירת הסטודיו ← "🌤 עונתיות"</w:t>
      </w:r>
    </w:p>
    <w:p>
      <w:pPr>
        <w:spacing w:after="40" w:before="120"/>
        <w:bidi/>
        <w:jc w:val="right"/>
      </w:pPr>
      <w:r>
        <w:rPr>
          <w:rFonts w:ascii="David" w:hAnsi="David" w:cs="David"/>
          <w:b/>
          <w:bCs/>
          <w:sz w:val="23"/>
          <w:szCs w:val="23"/>
          <w:rtl/>
        </w:rPr>
        <w:t>יומן מה עבד</w:t>
      </w:r>
    </w:p>
    <w:p>
      <w:pPr>
        <w:bidi/>
        <w:spacing w:after="40" w:before="0"/>
        <w:jc w:val="right"/>
      </w:pPr>
      <w:r>
        <w:rPr>
          <w:rFonts w:ascii="David" w:hAnsi="David" w:cs="David"/>
          <w:sz w:val="22"/>
          <w:szCs w:val="22"/>
          <w:rtl/>
        </w:rPr>
        <w:t>תיעוד חופשי של "מה עבד/מה כדאי לשפר" שנרשם בכל עבודה, מקובץ לתצוגה אחת.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דוח הפניות / תשואה לפי מקור פנייה</w:t>
      </w:r>
    </w:p>
    <w:p>
      <w:pPr>
        <w:bidi/>
        <w:spacing w:after="40" w:before="0"/>
        <w:jc w:val="right"/>
      </w:pPr>
      <w:r>
        <w:rPr>
          <w:rFonts w:ascii="David" w:hAnsi="David" w:cs="David"/>
          <w:sz w:val="22"/>
          <w:szCs w:val="22"/>
          <w:rtl/>
        </w:rPr>
        <w:t>אחוז המרה ושווי שנסגר, מפולח לפי מקור הפנייה (המלצה/אינסטגרם/אתר וכו׳) — לזיהוי מקורות השיווק המשתלמים.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הוצאות קבועות חוזרות</w:t>
      </w:r>
    </w:p>
    <w:p>
      <w:pPr>
        <w:bidi/>
        <w:spacing w:after="40" w:before="0"/>
        <w:jc w:val="right"/>
      </w:pPr>
      <w:r>
        <w:rPr>
          <w:rFonts w:ascii="David" w:hAnsi="David" w:cs="David"/>
          <w:sz w:val="22"/>
          <w:szCs w:val="22"/>
          <w:rtl/>
        </w:rPr>
        <w:t>ניהול הוצאות שחוזרות מדי חודש (שכר דירה, מנוי תוכנה וכו׳), עם תזכורת בהגעת מועד תשלום.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מגמת תמחור</w:t>
      </w:r>
    </w:p>
    <w:p>
      <w:pPr>
        <w:bidi/>
        <w:spacing w:after="40" w:before="0"/>
        <w:jc w:val="right"/>
      </w:pPr>
      <w:r>
        <w:rPr>
          <w:rFonts w:ascii="David" w:hAnsi="David" w:cs="David"/>
          <w:sz w:val="22"/>
          <w:szCs w:val="22"/>
          <w:rtl/>
        </w:rPr>
        <w:t>מעקב אחרי שינויי מחירים בזמן, עם תזכורת שנתית לבדוק אם צריך לעדכן תעריפים.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שביעות רצון לקוחות</w:t>
      </w:r>
    </w:p>
    <w:p>
      <w:pPr>
        <w:bidi/>
        <w:spacing w:after="40" w:before="0"/>
        <w:jc w:val="right"/>
      </w:pPr>
      <w:r>
        <w:rPr>
          <w:rFonts w:ascii="David" w:hAnsi="David" w:cs="David"/>
          <w:sz w:val="22"/>
          <w:szCs w:val="22"/>
          <w:rtl/>
        </w:rPr>
        <w:t>סיכום דירוגי הכוכבים שהוזנו לעבודות.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חבילות שירות</w:t>
      </w:r>
    </w:p>
    <w:p>
      <w:pPr>
        <w:bidi/>
        <w:spacing w:after="40" w:before="0"/>
        <w:jc w:val="right"/>
      </w:pPr>
      <w:r>
        <w:rPr>
          <w:rFonts w:ascii="David" w:hAnsi="David" w:cs="David"/>
          <w:sz w:val="22"/>
          <w:szCs w:val="22"/>
          <w:rtl/>
        </w:rPr>
        <w:t>הגדרת חבילות מחיר קבועות (למשל "חבילת חתונה בסיסית"); כשסוג עבודה תואם לשם חבילה, המחיר מוצע אוטומטית בעורך העבודה.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רשימת המתנה</w:t>
      </w:r>
    </w:p>
    <w:p>
      <w:pPr>
        <w:bidi/>
        <w:spacing w:after="40" w:before="0"/>
        <w:jc w:val="right"/>
      </w:pPr>
      <w:r>
        <w:rPr>
          <w:rFonts w:ascii="David" w:hAnsi="David" w:cs="David"/>
          <w:sz w:val="22"/>
          <w:szCs w:val="22"/>
          <w:rtl/>
        </w:rPr>
        <w:t>מעקב אחרי לקוחות שמחכים לתאריך מסוים שעדיין תפוס — עם התראה כשהתאריך משתחרר.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דוח לקוח בקובץ אחד</w:t>
      </w:r>
    </w:p>
    <w:p>
      <w:pPr>
        <w:bidi/>
        <w:spacing w:after="40" w:before="0"/>
        <w:jc w:val="right"/>
      </w:pPr>
      <w:r>
        <w:rPr>
          <w:rFonts w:ascii="David" w:hAnsi="David" w:cs="David"/>
          <w:sz w:val="22"/>
          <w:szCs w:val="22"/>
        </w:rPr>
        <w:t xml:space="preserve">מפיק עמוד </w:t>
      </w:r>
      <w:r>
        <w:rPr>
          <w:rFonts w:ascii="David" w:hAnsi="David" w:cs="David"/>
          <w:sz w:val="22"/>
          <w:szCs w:val="22"/>
        </w:rPr>
        <w:t>HTML</w:t>
      </w:r>
      <w:r>
        <w:rPr>
          <w:rFonts w:ascii="David" w:hAnsi="David" w:cs="David"/>
          <w:sz w:val="22"/>
          <w:szCs w:val="22"/>
        </w:rPr>
        <w:t xml:space="preserve"> עצמאי עם היסטוריית העבודות, המסמכים והיתרה הפתוחה של לקוח נבחר — לשמירה או שליחה.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בחירת לקוח ← "דוח לקוח"; גם מכרטיס לקוח</w:t>
      </w:r>
    </w:p>
    <w:p>
      <w:pPr>
        <w:pStyle w:val="Heading2"/>
        <w:bidi/>
        <w:spacing w:after="120" w:before="200"/>
        <w:jc w:val="right"/>
      </w:pPr>
      <w:r>
        <w:rPr>
          <w:rFonts w:ascii="David" w:hAnsi="David" w:cs="David"/>
          <w:b/>
          <w:color w:val="6D5C3D"/>
          <w:bCs/>
          <w:sz w:val="30"/>
          <w:szCs w:val="30"/>
        </w:rPr>
        <w:t>5.11</w:t>
      </w:r>
      <w:r>
        <w:rPr>
          <w:rFonts w:ascii="David" w:hAnsi="David" w:cs="David"/>
          <w:b/>
          <w:color w:val="6D5C3D"/>
          <w:bCs/>
          <w:sz w:val="30"/>
          <w:szCs w:val="30"/>
          <w:rtl/>
        </w:rPr>
        <w:t xml:space="preserve"> שכפול ותבניות</w:t>
      </w:r>
    </w:p>
    <w:p>
      <w:pPr>
        <w:spacing w:after="40" w:before="120"/>
        <w:bidi/>
        <w:jc w:val="right"/>
      </w:pPr>
      <w:r>
        <w:rPr>
          <w:rFonts w:ascii="David" w:hAnsi="David" w:cs="David"/>
          <w:b/>
          <w:bCs/>
          <w:sz w:val="23"/>
          <w:szCs w:val="23"/>
          <w:rtl/>
        </w:rPr>
        <w:t>שכפול יום או שבוע</w:t>
      </w:r>
    </w:p>
    <w:p>
      <w:pPr>
        <w:bidi/>
        <w:spacing w:after="40" w:before="0"/>
        <w:jc w:val="right"/>
      </w:pPr>
      <w:r>
        <w:rPr>
          <w:rFonts w:ascii="David" w:hAnsi="David" w:cs="David"/>
          <w:sz w:val="22"/>
          <w:szCs w:val="22"/>
          <w:rtl/>
        </w:rPr>
        <w:t>משכפל את כל תוכן היום או השבוע הנוכחי לתאריך אחר.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 ← "⧉ שכפול יום/שבוע"</w:t>
      </w:r>
    </w:p>
    <w:p>
      <w:pPr>
        <w:spacing w:after="40" w:before="120"/>
        <w:bidi/>
        <w:jc w:val="right"/>
      </w:pPr>
      <w:r>
        <w:rPr>
          <w:rFonts w:ascii="David" w:hAnsi="David" w:cs="David"/>
          <w:b/>
          <w:bCs/>
          <w:sz w:val="23"/>
          <w:szCs w:val="23"/>
          <w:rtl/>
        </w:rPr>
        <w:t>תבניות שבוע</w:t>
      </w:r>
    </w:p>
    <w:p>
      <w:pPr>
        <w:bidi/>
        <w:spacing w:after="40" w:before="0"/>
        <w:jc w:val="right"/>
      </w:pPr>
      <w:r>
        <w:rPr>
          <w:rFonts w:ascii="David" w:hAnsi="David" w:cs="David"/>
          <w:sz w:val="22"/>
          <w:szCs w:val="22"/>
          <w:rtl/>
        </w:rPr>
        <w:t>שמירת מבנה שבוע שלם (כמו תבניות יום, אך לשבוע) לשימוש חוזר.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 ← "📋 תבניות שבוע"</w:t>
      </w:r>
    </w:p>
    <w:p>
      <w:pPr>
        <w:pStyle w:val="Heading2"/>
        <w:bidi/>
        <w:spacing w:after="120" w:before="200"/>
        <w:jc w:val="right"/>
      </w:pPr>
      <w:r>
        <w:rPr>
          <w:rFonts w:ascii="David" w:hAnsi="David" w:cs="David"/>
          <w:b/>
          <w:color w:val="6D5C3D"/>
          <w:bCs/>
          <w:sz w:val="30"/>
          <w:szCs w:val="30"/>
        </w:rPr>
        <w:t>5.12</w:t>
      </w:r>
      <w:r>
        <w:rPr>
          <w:rFonts w:ascii="David" w:hAnsi="David" w:cs="David"/>
          <w:b/>
          <w:color w:val="6D5C3D"/>
          <w:bCs/>
          <w:sz w:val="30"/>
          <w:szCs w:val="30"/>
          <w:rtl/>
        </w:rPr>
        <w:t xml:space="preserve"> סקירת בוקר וניתוח פרודוקטיביות</w:t>
      </w:r>
    </w:p>
    <w:p>
      <w:pPr>
        <w:spacing w:after="40" w:before="120"/>
        <w:bidi/>
        <w:jc w:val="right"/>
      </w:pPr>
      <w:r>
        <w:rPr>
          <w:rFonts w:ascii="David" w:hAnsi="David" w:cs="David"/>
          <w:b/>
          <w:bCs/>
          <w:sz w:val="23"/>
          <w:szCs w:val="23"/>
          <w:rtl/>
        </w:rPr>
        <w:t>☀️ סקירת בוקר</w:t>
      </w:r>
    </w:p>
    <w:p>
      <w:pPr>
        <w:bidi/>
        <w:spacing w:after="40" w:before="0"/>
        <w:jc w:val="right"/>
      </w:pPr>
      <w:r>
        <w:rPr>
          <w:rFonts w:ascii="David" w:hAnsi="David" w:cs="David"/>
          <w:sz w:val="22"/>
          <w:szCs w:val="22"/>
          <w:rtl/>
        </w:rPr>
        <w:t>מסך פתיחה קצר ליום: מה יש היום (פגישות/עבודות/שקיעה), שלוש ההחלטות של היום, גלגול משימות פתוחות מאתמול (כולן בבת אחת, או אחת-אחת), ומה אסור לשכוח.</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 ← "☀️ סקירת בוקר"</w:t>
      </w:r>
    </w:p>
    <w:p>
      <w:pPr>
        <w:spacing w:after="40" w:before="120"/>
        <w:bidi/>
        <w:jc w:val="right"/>
      </w:pPr>
      <w:r>
        <w:rPr>
          <w:rFonts w:ascii="David" w:hAnsi="David" w:cs="David"/>
          <w:b/>
          <w:bCs/>
          <w:sz w:val="23"/>
          <w:szCs w:val="23"/>
          <w:rtl/>
        </w:rPr>
        <w:t xml:space="preserve">ניתוח פרודוקטיביות — </w:t>
      </w:r>
      <w:r>
        <w:rPr>
          <w:rFonts w:ascii="David" w:hAnsi="David" w:cs="David"/>
          <w:b/>
          <w:bCs/>
          <w:sz w:val="23"/>
          <w:szCs w:val="23"/>
        </w:rPr>
        <w:t>90</w:t>
      </w:r>
      <w:r>
        <w:rPr>
          <w:rFonts w:ascii="David" w:hAnsi="David" w:cs="David"/>
          <w:b/>
          <w:bCs/>
          <w:sz w:val="23"/>
          <w:szCs w:val="23"/>
          <w:rtl/>
        </w:rPr>
        <w:t xml:space="preserve"> יום</w:t>
      </w:r>
    </w:p>
    <w:p>
      <w:pPr>
        <w:bidi/>
        <w:spacing w:after="40" w:before="0"/>
        <w:jc w:val="right"/>
      </w:pPr>
      <w:r>
        <w:rPr>
          <w:rFonts w:ascii="David" w:hAnsi="David" w:cs="David"/>
          <w:sz w:val="22"/>
          <w:szCs w:val="22"/>
          <w:rtl/>
        </w:rPr>
        <w:t xml:space="preserve">ניתוח מגמות של השלמת משימות ופעילות על פני </w:t>
      </w:r>
      <w:r>
        <w:rPr>
          <w:rFonts w:ascii="David" w:hAnsi="David" w:cs="David"/>
          <w:sz w:val="22"/>
          <w:szCs w:val="22"/>
        </w:rPr>
        <w:t>90</w:t>
      </w:r>
      <w:r>
        <w:rPr>
          <w:rFonts w:ascii="David" w:hAnsi="David" w:cs="David"/>
          <w:sz w:val="22"/>
          <w:szCs w:val="22"/>
          <w:rtl/>
        </w:rPr>
        <w:t xml:space="preserve"> הימים האחרונים.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pStyle w:val="Heading2"/>
        <w:bidi/>
        <w:spacing w:after="120" w:before="200"/>
        <w:jc w:val="right"/>
      </w:pPr>
      <w:r>
        <w:rPr>
          <w:rFonts w:ascii="David" w:hAnsi="David" w:cs="David"/>
          <w:b/>
          <w:color w:val="6D5C3D"/>
          <w:bCs/>
          <w:sz w:val="30"/>
          <w:szCs w:val="30"/>
        </w:rPr>
        <w:t>5.13</w:t>
      </w:r>
      <w:r>
        <w:rPr>
          <w:rFonts w:ascii="David" w:hAnsi="David" w:cs="David"/>
          <w:b/>
          <w:color w:val="6D5C3D"/>
          <w:bCs/>
          <w:sz w:val="30"/>
          <w:szCs w:val="30"/>
          <w:rtl/>
        </w:rPr>
        <w:t xml:space="preserve"> כלים נוספים</w:t>
      </w:r>
    </w:p>
    <w:p>
      <w:pPr>
        <w:spacing w:after="40" w:before="120"/>
        <w:bidi/>
        <w:jc w:val="right"/>
      </w:pPr>
      <w:r>
        <w:rPr>
          <w:rFonts w:ascii="David" w:hAnsi="David" w:cs="David"/>
          <w:b/>
          <w:bCs/>
          <w:sz w:val="23"/>
          <w:szCs w:val="23"/>
        </w:rPr>
        <w:t>לוח פקודות (</w:t>
      </w:r>
      <w:r>
        <w:rPr>
          <w:rFonts w:ascii="David" w:hAnsi="David" w:cs="David"/>
          <w:b/>
          <w:bCs/>
          <w:sz w:val="23"/>
          <w:szCs w:val="23"/>
        </w:rPr>
        <w:t>Ctrl+P)</w:t>
      </w:r>
    </w:p>
    <w:p>
      <w:pPr>
        <w:bidi/>
        <w:spacing w:after="40" w:before="0"/>
        <w:jc w:val="right"/>
      </w:pPr>
      <w:r>
        <w:rPr>
          <w:rFonts w:ascii="David" w:hAnsi="David" w:cs="David"/>
          <w:sz w:val="22"/>
          <w:szCs w:val="22"/>
          <w:rtl/>
        </w:rPr>
        <w:t>חיפוש טקסטואלי מהיר בשמות כל הפעולות והמסכים באפליקציה, ופתיחה בלחיצה — קיצור דרך לכל מה שמופיע במדריך הזה.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 xml:space="preserve">סרגל עליון (מקש </w:t>
      </w:r>
      <w:r>
        <w:rPr>
          <w:rFonts w:ascii="David" w:hAnsi="David" w:cs="David"/>
          <w:color w:val="555555"/>
          <w:sz w:val="20"/>
          <w:szCs w:val="20"/>
        </w:rPr>
        <w:t>Ctrl+P),</w:t>
      </w:r>
      <w:r>
        <w:rPr>
          <w:rFonts w:ascii="David" w:hAnsi="David" w:cs="David"/>
          <w:color w:val="555555"/>
          <w:sz w:val="20"/>
          <w:szCs w:val="20"/>
        </w:rPr>
        <w:t xml:space="preserve"> או תפריט הצדדי</w:t>
      </w:r>
    </w:p>
    <w:p>
      <w:pPr>
        <w:spacing w:after="40" w:before="120"/>
        <w:bidi/>
        <w:jc w:val="right"/>
      </w:pPr>
      <w:r>
        <w:rPr>
          <w:rFonts w:ascii="David" w:hAnsi="David" w:cs="David"/>
          <w:b/>
          <w:bCs/>
          <w:sz w:val="23"/>
          <w:szCs w:val="23"/>
          <w:rtl/>
        </w:rPr>
        <w:t>דו־שיח הדפסה</w:t>
      </w:r>
    </w:p>
    <w:p>
      <w:pPr>
        <w:bidi/>
        <w:spacing w:after="40" w:before="0"/>
        <w:jc w:val="right"/>
      </w:pPr>
      <w:r>
        <w:rPr>
          <w:rFonts w:ascii="David" w:hAnsi="David" w:cs="David"/>
          <w:sz w:val="22"/>
          <w:szCs w:val="22"/>
          <w:rtl/>
        </w:rPr>
        <w:t>מרכז את כל אפשרויות ההדפסה — לוח שבועי לקחת איתך, פוסטר חודשי, שובר מתנה, ומסמכים.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w:t>
      </w:r>
    </w:p>
    <w:p>
      <w:pPr>
        <w:spacing w:after="40" w:before="120"/>
        <w:bidi/>
        <w:jc w:val="right"/>
      </w:pPr>
      <w:r>
        <w:rPr>
          <w:rFonts w:ascii="David" w:hAnsi="David" w:cs="David"/>
          <w:b/>
          <w:bCs/>
          <w:sz w:val="23"/>
          <w:szCs w:val="23"/>
          <w:rtl/>
        </w:rPr>
        <w:t>שובר מתנה</w:t>
      </w:r>
    </w:p>
    <w:p>
      <w:pPr>
        <w:bidi/>
        <w:spacing w:after="40" w:before="0"/>
        <w:jc w:val="right"/>
      </w:pPr>
      <w:r>
        <w:rPr>
          <w:rFonts w:ascii="David" w:hAnsi="David" w:cs="David"/>
          <w:sz w:val="22"/>
          <w:szCs w:val="22"/>
        </w:rPr>
        <w:t xml:space="preserve">טופס קצר (למי, ממי, תיאור, קוד, תוקף) שמפיק שובר מתנה מעוצב כעמוד </w:t>
      </w:r>
      <w:r>
        <w:rPr>
          <w:rFonts w:ascii="David" w:hAnsi="David" w:cs="David"/>
          <w:sz w:val="22"/>
          <w:szCs w:val="22"/>
        </w:rPr>
        <w:t>HTML</w:t>
      </w:r>
      <w:r>
        <w:rPr>
          <w:rFonts w:ascii="David" w:hAnsi="David" w:cs="David"/>
          <w:sz w:val="22"/>
          <w:szCs w:val="22"/>
        </w:rPr>
        <w:t xml:space="preserve"> להדפסה.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דו־שיח הדפסה, או לוח פקודות</w:t>
      </w:r>
    </w:p>
    <w:p>
      <w:r>
        <w:br w:type="page"/>
      </w:r>
    </w:p>
    <w:p>
      <w:pPr>
        <w:pStyle w:val="Heading1"/>
        <w:bidi/>
        <w:spacing w:after="200" w:before="160"/>
        <w:jc w:val="right"/>
      </w:pPr>
      <w:r>
        <w:rPr>
          <w:rFonts w:ascii="David" w:hAnsi="David" w:cs="David"/>
          <w:b/>
          <w:color w:val="6D5C3D"/>
          <w:bCs/>
          <w:sz w:val="40"/>
          <w:szCs w:val="40"/>
          <w:rtl/>
        </w:rPr>
        <w:t>6. ניהול אנשי קשר ואירועים</w:t>
      </w:r>
    </w:p>
    <w:p>
      <w:pPr>
        <w:pStyle w:val="Heading2"/>
        <w:bidi/>
        <w:spacing w:after="120" w:before="200"/>
        <w:jc w:val="right"/>
      </w:pPr>
      <w:r>
        <w:rPr>
          <w:rFonts w:ascii="David" w:hAnsi="David" w:cs="David"/>
          <w:b/>
          <w:color w:val="6D5C3D"/>
          <w:bCs/>
          <w:sz w:val="30"/>
          <w:szCs w:val="30"/>
        </w:rPr>
        <w:t>6.1</w:t>
      </w:r>
      <w:r>
        <w:rPr>
          <w:rFonts w:ascii="David" w:hAnsi="David" w:cs="David"/>
          <w:b/>
          <w:color w:val="6D5C3D"/>
          <w:bCs/>
          <w:sz w:val="30"/>
          <w:szCs w:val="30"/>
          <w:rtl/>
        </w:rPr>
        <w:t xml:space="preserve"> אנשי קשר</w:t>
      </w:r>
    </w:p>
    <w:p>
      <w:pPr>
        <w:spacing w:after="40" w:before="120"/>
        <w:bidi/>
        <w:jc w:val="right"/>
      </w:pPr>
      <w:r>
        <w:rPr>
          <w:rFonts w:ascii="David" w:hAnsi="David" w:cs="David"/>
          <w:b/>
          <w:bCs/>
          <w:sz w:val="23"/>
          <w:szCs w:val="23"/>
          <w:rtl/>
        </w:rPr>
        <w:t>רשימת אנשי קשר</w:t>
      </w:r>
    </w:p>
    <w:p>
      <w:pPr>
        <w:bidi/>
        <w:spacing w:after="40" w:before="0"/>
        <w:jc w:val="right"/>
      </w:pPr>
      <w:r>
        <w:rPr>
          <w:rFonts w:ascii="David" w:hAnsi="David" w:cs="David"/>
          <w:sz w:val="22"/>
          <w:szCs w:val="22"/>
          <w:rtl/>
        </w:rPr>
        <w:t>כל אנשי הקשר עם חיפוש חופשי לפי שם/טלפון/דוא״ל/תגית, וכל כרטיס מציע התקשרות (📞), וואטסאפ (💬) ודוא״ל (✉) בלחיצה.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 או תצוגת יום ← כרטיס "אנשי קשר"</w:t>
      </w:r>
    </w:p>
    <w:p>
      <w:pPr>
        <w:spacing w:after="40" w:before="120"/>
        <w:bidi/>
        <w:jc w:val="right"/>
      </w:pPr>
      <w:r>
        <w:rPr>
          <w:rFonts w:ascii="David" w:hAnsi="David" w:cs="David"/>
          <w:b/>
          <w:bCs/>
          <w:sz w:val="23"/>
          <w:szCs w:val="23"/>
          <w:rtl/>
        </w:rPr>
        <w:t>עריכת איש קשר</w:t>
      </w:r>
    </w:p>
    <w:p>
      <w:pPr>
        <w:bidi/>
        <w:spacing w:after="40" w:before="0"/>
        <w:jc w:val="right"/>
      </w:pPr>
      <w:r>
        <w:rPr>
          <w:rFonts w:ascii="David" w:hAnsi="David" w:cs="David"/>
          <w:sz w:val="22"/>
          <w:szCs w:val="22"/>
        </w:rPr>
        <w:t xml:space="preserve">שם, טלפון, דוא״ל, ארגון, תגיות חופשיות, סימון </w:t>
      </w:r>
      <w:r>
        <w:rPr>
          <w:rFonts w:ascii="David" w:hAnsi="David" w:cs="David"/>
          <w:sz w:val="22"/>
          <w:szCs w:val="22"/>
        </w:rPr>
        <w:t>VIP ⭐, "</w:t>
      </w:r>
      <w:r>
        <w:rPr>
          <w:rFonts w:ascii="David" w:hAnsi="David" w:cs="David"/>
          <w:sz w:val="22"/>
          <w:szCs w:val="22"/>
        </w:rPr>
        <w:t>מי המליץ עליי" (קישור לאיש קשר אחר), יום הולדת (עברי או לועזי, עם שנה אופציונלית לחישוב גיל), הערות (טקסט או כתב יד), ורעיונות למתנה.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רשימת אנשי קשר ← "＋ איש קשר" או עריכת קיים</w:t>
      </w:r>
    </w:p>
    <w:p>
      <w:pPr>
        <w:spacing w:after="40" w:before="120"/>
        <w:bidi/>
        <w:jc w:val="right"/>
      </w:pPr>
      <w:r>
        <w:rPr>
          <w:rFonts w:ascii="David" w:hAnsi="David" w:cs="David"/>
          <w:b/>
          <w:bCs/>
          <w:sz w:val="23"/>
          <w:szCs w:val="23"/>
          <w:rtl/>
        </w:rPr>
        <w:t>כרטיס לקוח</w:t>
      </w:r>
    </w:p>
    <w:p>
      <w:pPr>
        <w:bidi/>
        <w:spacing w:after="40" w:before="0"/>
        <w:jc w:val="right"/>
      </w:pPr>
      <w:r>
        <w:rPr>
          <w:rFonts w:ascii="David" w:hAnsi="David" w:cs="David"/>
          <w:sz w:val="22"/>
          <w:szCs w:val="22"/>
          <w:rtl/>
        </w:rPr>
        <w:t>תמונת מצב מלאה של לקוח: מספר עבודות, הכנסות, יתרה לתשלום ושעות עבודה, ורשימות מקושרות של עבודות, פגישות, משימות, תנועות כספיות ומסמכים.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סמל 📇/👤 על כרטיס איש קשר, או מכל מקום שמציג את שם הלקוח (עבודה, מסמך, פגישה)</w:t>
      </w:r>
    </w:p>
    <w:p>
      <w:pPr>
        <w:spacing w:after="40" w:before="120"/>
        <w:bidi/>
        <w:jc w:val="right"/>
      </w:pPr>
      <w:r>
        <w:rPr>
          <w:rFonts w:ascii="David" w:hAnsi="David" w:cs="David"/>
          <w:b/>
          <w:bCs/>
          <w:sz w:val="23"/>
          <w:szCs w:val="23"/>
          <w:rtl/>
        </w:rPr>
        <w:t>ייבוא/ייצוא אנשי קשר</w:t>
      </w:r>
    </w:p>
    <w:p>
      <w:pPr>
        <w:bidi/>
        <w:spacing w:after="40" w:before="0"/>
        <w:jc w:val="right"/>
      </w:pPr>
      <w:r>
        <w:rPr>
          <w:rFonts w:ascii="David" w:hAnsi="David" w:cs="David"/>
          <w:sz w:val="22"/>
          <w:szCs w:val="22"/>
        </w:rPr>
        <w:t xml:space="preserve">ייבוא מקובץ </w:t>
      </w:r>
      <w:r>
        <w:rPr>
          <w:rFonts w:ascii="David" w:hAnsi="David" w:cs="David"/>
          <w:sz w:val="22"/>
          <w:szCs w:val="22"/>
        </w:rPr>
        <w:t>vCard‏ (.vcf)</w:t>
      </w:r>
      <w:r>
        <w:rPr>
          <w:rFonts w:ascii="David" w:hAnsi="David" w:cs="David"/>
          <w:sz w:val="22"/>
          <w:szCs w:val="22"/>
        </w:rPr>
        <w:t xml:space="preserve"> או </w:t>
      </w:r>
      <w:r>
        <w:rPr>
          <w:rFonts w:ascii="David" w:hAnsi="David" w:cs="David"/>
          <w:sz w:val="22"/>
          <w:szCs w:val="22"/>
        </w:rPr>
        <w:t>CSV (</w:t>
      </w:r>
      <w:r>
        <w:rPr>
          <w:rFonts w:ascii="David" w:hAnsi="David" w:cs="David"/>
          <w:sz w:val="22"/>
          <w:szCs w:val="22"/>
        </w:rPr>
        <w:t>כמו מ-</w:t>
      </w:r>
      <w:r>
        <w:rPr>
          <w:rFonts w:ascii="David" w:hAnsi="David" w:cs="David"/>
          <w:sz w:val="22"/>
          <w:szCs w:val="22"/>
        </w:rPr>
        <w:t>Google Contacts),</w:t>
      </w:r>
      <w:r>
        <w:rPr>
          <w:rFonts w:ascii="David" w:hAnsi="David" w:cs="David"/>
          <w:sz w:val="22"/>
          <w:szCs w:val="22"/>
        </w:rPr>
        <w:t xml:space="preserve"> עם זיהוי כפילויות לפני האישור; וייצוא כל אנשי הקשר לקובץ </w:t>
      </w:r>
      <w:r>
        <w:rPr>
          <w:rFonts w:ascii="David" w:hAnsi="David" w:cs="David"/>
          <w:sz w:val="22"/>
          <w:szCs w:val="22"/>
        </w:rPr>
        <w:t>vCard.</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 xml:space="preserve">מסך אנשי קשר ← "⬆ ייבוא מקובץ" / "⬇ ייצוא </w:t>
      </w:r>
      <w:r>
        <w:rPr>
          <w:rFonts w:ascii="David" w:hAnsi="David" w:cs="David"/>
          <w:color w:val="555555"/>
          <w:sz w:val="20"/>
          <w:szCs w:val="20"/>
        </w:rPr>
        <w:t>vCard"</w:t>
      </w:r>
    </w:p>
    <w:p>
      <w:pPr>
        <w:spacing w:after="40" w:before="120"/>
        <w:bidi/>
        <w:jc w:val="right"/>
      </w:pPr>
      <w:r>
        <w:rPr>
          <w:rFonts w:ascii="David" w:hAnsi="David" w:cs="David"/>
          <w:b/>
          <w:bCs/>
          <w:sz w:val="23"/>
          <w:szCs w:val="23"/>
          <w:rtl/>
        </w:rPr>
        <w:t>אנשי קשר כפולים</w:t>
      </w:r>
    </w:p>
    <w:p>
      <w:pPr>
        <w:bidi/>
        <w:spacing w:after="40" w:before="0"/>
        <w:jc w:val="right"/>
      </w:pPr>
      <w:r>
        <w:rPr>
          <w:rFonts w:ascii="David" w:hAnsi="David" w:cs="David"/>
          <w:sz w:val="22"/>
          <w:szCs w:val="22"/>
          <w:rtl/>
        </w:rPr>
        <w:t>מאתר אנשי קשר שנראים כפולים (שם/טלפון תואמים) ומאפשר לאחד או למחוק.</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בדיקת תקינות נתונים, או לוח פקודות</w:t>
      </w:r>
    </w:p>
    <w:p>
      <w:pPr>
        <w:pStyle w:val="Heading2"/>
        <w:bidi/>
        <w:spacing w:after="120" w:before="200"/>
        <w:jc w:val="right"/>
      </w:pPr>
      <w:r>
        <w:rPr>
          <w:rFonts w:ascii="David" w:hAnsi="David" w:cs="David"/>
          <w:b/>
          <w:color w:val="6D5C3D"/>
          <w:bCs/>
          <w:sz w:val="30"/>
          <w:szCs w:val="30"/>
        </w:rPr>
        <w:t>6.2</w:t>
      </w:r>
      <w:r>
        <w:rPr>
          <w:rFonts w:ascii="David" w:hAnsi="David" w:cs="David"/>
          <w:b/>
          <w:color w:val="6D5C3D"/>
          <w:bCs/>
          <w:sz w:val="30"/>
          <w:szCs w:val="30"/>
          <w:rtl/>
        </w:rPr>
        <w:t xml:space="preserve"> ימי הולדת</w:t>
      </w:r>
    </w:p>
    <w:p>
      <w:pPr>
        <w:spacing w:after="40" w:before="120"/>
        <w:bidi/>
        <w:jc w:val="right"/>
      </w:pPr>
      <w:r>
        <w:rPr>
          <w:rFonts w:ascii="David" w:hAnsi="David" w:cs="David"/>
          <w:b/>
          <w:bCs/>
          <w:sz w:val="23"/>
          <w:szCs w:val="23"/>
          <w:rtl/>
        </w:rPr>
        <w:t>ימי הולדת של אנשי קשר</w:t>
      </w:r>
    </w:p>
    <w:p>
      <w:pPr>
        <w:bidi/>
        <w:spacing w:after="40" w:before="0"/>
        <w:jc w:val="right"/>
      </w:pPr>
      <w:r>
        <w:rPr>
          <w:rFonts w:ascii="David" w:hAnsi="David" w:cs="David"/>
          <w:sz w:val="22"/>
          <w:szCs w:val="22"/>
          <w:rtl/>
        </w:rPr>
        <w:t>שדה יום הולדת בכרטיס איש הקשר מוצג כבאנר בתצוגת יום וכתגית בתצוגות שבוע וחודש, עם תזכורת מראש לפי מספר הימים שנקבע בהגדרות.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נקבע בעריכת איש קשר; מוצג בתצוגת יום ← כרטיס "ימי הולדת"</w:t>
      </w:r>
    </w:p>
    <w:p>
      <w:pPr>
        <w:pStyle w:val="Heading2"/>
        <w:bidi/>
        <w:spacing w:after="120" w:before="200"/>
        <w:jc w:val="right"/>
      </w:pPr>
      <w:r>
        <w:rPr>
          <w:rFonts w:ascii="David" w:hAnsi="David" w:cs="David"/>
          <w:b/>
          <w:color w:val="6D5C3D"/>
          <w:bCs/>
          <w:sz w:val="30"/>
          <w:szCs w:val="30"/>
        </w:rPr>
        <w:t>6.3</w:t>
      </w:r>
      <w:r>
        <w:rPr>
          <w:rFonts w:ascii="David" w:hAnsi="David" w:cs="David"/>
          <w:b/>
          <w:color w:val="6D5C3D"/>
          <w:bCs/>
          <w:sz w:val="30"/>
          <w:szCs w:val="30"/>
          <w:rtl/>
        </w:rPr>
        <w:t xml:space="preserve"> אזכרות</w:t>
      </w:r>
    </w:p>
    <w:p>
      <w:pPr>
        <w:spacing w:after="40" w:before="120"/>
        <w:bidi/>
        <w:jc w:val="right"/>
      </w:pPr>
      <w:r>
        <w:rPr>
          <w:rFonts w:ascii="David" w:hAnsi="David" w:cs="David"/>
          <w:b/>
          <w:bCs/>
          <w:sz w:val="23"/>
          <w:szCs w:val="23"/>
          <w:rtl/>
        </w:rPr>
        <w:t>ניהול אזכרות</w:t>
      </w:r>
    </w:p>
    <w:p>
      <w:pPr>
        <w:bidi/>
        <w:spacing w:after="40" w:before="0"/>
        <w:jc w:val="right"/>
      </w:pPr>
      <w:r>
        <w:rPr>
          <w:rFonts w:ascii="David" w:hAnsi="David" w:cs="David"/>
          <w:sz w:val="22"/>
          <w:szCs w:val="22"/>
          <w:rtl/>
        </w:rPr>
        <w:t>רשימת אזכרות עם שם, תאריך עברי (חודש ויום), תזכורת מראש, ומי אומר קדיש. התאריך חוזר לפי הלוח העברי; באדר של שנה מעוברת האזכרה נערכת באדר ב׳ לפי מנהג עדות המזרח, ותאריך שאינו קיים באותה שנה יורד ליום האחרון של החודש.</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"אזכרות" ← 🕯, או הגדרות ← ניהול</w:t>
      </w:r>
    </w:p>
    <w:p>
      <w:pPr>
        <w:pStyle w:val="Heading2"/>
        <w:bidi/>
        <w:spacing w:after="120" w:before="200"/>
        <w:jc w:val="right"/>
      </w:pPr>
      <w:r>
        <w:rPr>
          <w:rFonts w:ascii="David" w:hAnsi="David" w:cs="David"/>
          <w:b/>
          <w:color w:val="6D5C3D"/>
          <w:bCs/>
          <w:sz w:val="30"/>
          <w:szCs w:val="30"/>
        </w:rPr>
        <w:t>6.4</w:t>
      </w:r>
      <w:r>
        <w:rPr>
          <w:rFonts w:ascii="David" w:hAnsi="David" w:cs="David"/>
          <w:b/>
          <w:color w:val="6D5C3D"/>
          <w:bCs/>
          <w:sz w:val="30"/>
          <w:szCs w:val="30"/>
          <w:rtl/>
        </w:rPr>
        <w:t xml:space="preserve"> אירועים אישיים</w:t>
      </w:r>
    </w:p>
    <w:p>
      <w:pPr>
        <w:spacing w:after="40" w:before="120"/>
        <w:bidi/>
        <w:jc w:val="right"/>
      </w:pPr>
      <w:r>
        <w:rPr>
          <w:rFonts w:ascii="David" w:hAnsi="David" w:cs="David"/>
          <w:b/>
          <w:bCs/>
          <w:sz w:val="23"/>
          <w:szCs w:val="23"/>
          <w:rtl/>
        </w:rPr>
        <w:t>ניהול אירועים אישיים</w:t>
      </w:r>
    </w:p>
    <w:p>
      <w:pPr>
        <w:bidi/>
        <w:spacing w:after="40" w:before="0"/>
        <w:jc w:val="right"/>
      </w:pPr>
      <w:r>
        <w:rPr>
          <w:rFonts w:ascii="David" w:hAnsi="David" w:cs="David"/>
          <w:sz w:val="22"/>
          <w:szCs w:val="22"/>
          <w:rtl/>
        </w:rPr>
        <w:t>ימי הולדת, אזכרות וימי נישואין (ואירועים אחרים לפי בחירה) שחוזרים כל שנה, לפי תאריך עברי או לועזי, עם תזכורת מראש נפרדת לכל אחד.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סרגל עליון 🎂, או הגדרות ← ניהול</w:t>
      </w:r>
    </w:p>
    <w:p>
      <w:pPr>
        <w:spacing w:after="40" w:before="120"/>
        <w:bidi/>
        <w:jc w:val="right"/>
      </w:pPr>
      <w:r>
        <w:rPr>
          <w:rFonts w:ascii="David" w:hAnsi="David" w:cs="David"/>
          <w:b/>
          <w:bCs/>
          <w:sz w:val="23"/>
          <w:szCs w:val="23"/>
        </w:rPr>
        <w:t>VIP —</w:t>
      </w:r>
      <w:r>
        <w:rPr>
          <w:rFonts w:ascii="David" w:hAnsi="David" w:cs="David"/>
          <w:b/>
          <w:bCs/>
          <w:sz w:val="23"/>
          <w:szCs w:val="23"/>
        </w:rPr>
        <w:t xml:space="preserve"> ברכה ללקוחות</w:t>
      </w:r>
    </w:p>
    <w:p>
      <w:pPr>
        <w:bidi/>
        <w:spacing w:after="40" w:before="0"/>
        <w:jc w:val="right"/>
      </w:pPr>
      <w:r>
        <w:rPr>
          <w:rFonts w:ascii="David" w:hAnsi="David" w:cs="David"/>
          <w:sz w:val="22"/>
          <w:szCs w:val="22"/>
        </w:rPr>
        <w:t xml:space="preserve">שליחת ברכה (למשל לחג) לכל אנשי הקשר המסומנים </w:t>
      </w:r>
      <w:r>
        <w:rPr>
          <w:rFonts w:ascii="David" w:hAnsi="David" w:cs="David"/>
          <w:sz w:val="22"/>
          <w:szCs w:val="22"/>
        </w:rPr>
        <w:t>VIP,</w:t>
      </w:r>
      <w:r>
        <w:rPr>
          <w:rFonts w:ascii="David" w:hAnsi="David" w:cs="David"/>
          <w:sz w:val="22"/>
          <w:szCs w:val="22"/>
        </w:rPr>
        <w:t xml:space="preserve"> בלחיצה אחת דרך וואטסאפ.</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ימים מועדפים</w:t>
      </w:r>
    </w:p>
    <w:p>
      <w:pPr>
        <w:bidi/>
        <w:spacing w:after="40" w:before="0"/>
        <w:jc w:val="right"/>
      </w:pPr>
      <w:r>
        <w:rPr>
          <w:rFonts w:ascii="David" w:hAnsi="David" w:cs="David"/>
          <w:sz w:val="22"/>
          <w:szCs w:val="22"/>
          <w:rtl/>
        </w:rPr>
        <w:t>סימון ימים כ"מועדפים" (⭐ בכרטיס יום) לחזרה מהירה אליהם.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כפתור ⭐/☆ בראש תצוגת יום</w:t>
      </w:r>
    </w:p>
    <w:p>
      <w:pPr>
        <w:pStyle w:val="Heading2"/>
        <w:bidi/>
        <w:spacing w:after="120" w:before="200"/>
        <w:jc w:val="right"/>
      </w:pPr>
      <w:r>
        <w:rPr>
          <w:rFonts w:ascii="David" w:hAnsi="David" w:cs="David"/>
          <w:b/>
          <w:color w:val="6D5C3D"/>
          <w:bCs/>
          <w:sz w:val="30"/>
          <w:szCs w:val="30"/>
        </w:rPr>
        <w:t>6.5</w:t>
      </w:r>
      <w:r>
        <w:rPr>
          <w:rFonts w:ascii="David" w:hAnsi="David" w:cs="David"/>
          <w:b/>
          <w:color w:val="6D5C3D"/>
          <w:bCs/>
          <w:sz w:val="30"/>
          <w:szCs w:val="30"/>
          <w:rtl/>
        </w:rPr>
        <w:t xml:space="preserve"> תזכורות שנתיות כלליות</w:t>
      </w:r>
    </w:p>
    <w:p>
      <w:pPr>
        <w:spacing w:after="40" w:before="120"/>
        <w:bidi/>
        <w:jc w:val="right"/>
      </w:pPr>
      <w:r>
        <w:rPr>
          <w:rFonts w:ascii="David" w:hAnsi="David" w:cs="David"/>
          <w:b/>
          <w:bCs/>
          <w:sz w:val="23"/>
          <w:szCs w:val="23"/>
          <w:rtl/>
        </w:rPr>
        <w:t>תזכורות שנתיות</w:t>
      </w:r>
    </w:p>
    <w:p>
      <w:pPr>
        <w:bidi/>
        <w:spacing w:after="40" w:before="0"/>
        <w:jc w:val="right"/>
      </w:pPr>
      <w:r>
        <w:rPr>
          <w:rFonts w:ascii="David" w:hAnsi="David" w:cs="David"/>
          <w:sz w:val="22"/>
          <w:szCs w:val="22"/>
          <w:rtl/>
        </w:rPr>
        <w:t>תזכורות שחוזרות כל שנה שאינן יום הולדת או אזכרה (למשל חידוש רישיון) — עם התראה מרוכזת בתצוגת 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"תזכורות שנתיות" ← 🔔, או לוח פקודות</w:t>
      </w:r>
    </w:p>
    <w:p>
      <w:pPr>
        <w:pStyle w:val="Heading2"/>
        <w:bidi/>
        <w:spacing w:after="120" w:before="200"/>
        <w:jc w:val="right"/>
      </w:pPr>
      <w:r>
        <w:rPr>
          <w:rFonts w:ascii="David" w:hAnsi="David" w:cs="David"/>
          <w:b/>
          <w:color w:val="6D5C3D"/>
          <w:bCs/>
          <w:sz w:val="30"/>
          <w:szCs w:val="30"/>
        </w:rPr>
        <w:t>6.6</w:t>
      </w:r>
      <w:r>
        <w:rPr>
          <w:rFonts w:ascii="David" w:hAnsi="David" w:cs="David"/>
          <w:b/>
          <w:color w:val="6D5C3D"/>
          <w:bCs/>
          <w:sz w:val="30"/>
          <w:szCs w:val="30"/>
          <w:rtl/>
        </w:rPr>
        <w:t xml:space="preserve"> תקופות ומועדים — ימי ספירה, בין המצרים וסליחות</w:t>
      </w:r>
    </w:p>
    <w:p>
      <w:pPr>
        <w:spacing w:after="40" w:before="120"/>
        <w:bidi/>
        <w:jc w:val="right"/>
      </w:pPr>
      <w:r>
        <w:rPr>
          <w:rFonts w:ascii="David" w:hAnsi="David" w:cs="David"/>
          <w:b/>
          <w:bCs/>
          <w:sz w:val="23"/>
          <w:szCs w:val="23"/>
          <w:rtl/>
        </w:rPr>
        <w:t>תקופות ומועדים</w:t>
      </w:r>
    </w:p>
    <w:p>
      <w:pPr>
        <w:bidi/>
        <w:spacing w:after="40" w:before="0"/>
        <w:jc w:val="right"/>
      </w:pPr>
      <w:r>
        <w:rPr>
          <w:rFonts w:ascii="David" w:hAnsi="David" w:cs="David"/>
          <w:sz w:val="22"/>
          <w:szCs w:val="22"/>
          <w:rtl/>
        </w:rPr>
        <w:t>מסך המרכז את תקופות השנה שבהן אין חתונות ואירועים לפי המנהג שנבחר בהגדרות (ברירת המחדל — עדות המזרח, פסיקת מרן): ימי ספירת העומר (עד בוקר ל״ד בעומר), תשעת הימים (עד ט׳ באב, עם חתונות מותרות בשלושת השבועות שלפניהם), וימי הסליחות מראש חודש אלול. התקופות מסומנות בעדינות בתצוגות החודש והשנה. ההצגה היא הצגת מנהג ולא פסיקה — בשאלה למעשה יש לפנות לרב.</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תגית "</w:t>
      </w:r>
      <w:r>
        <w:rPr>
          <w:rFonts w:ascii="David" w:hAnsi="David" w:cs="David"/>
          <w:color w:val="555555"/>
          <w:sz w:val="20"/>
          <w:szCs w:val="20"/>
        </w:rPr>
        <w:t>qp"</w:t>
      </w:r>
      <w:r>
        <w:rPr>
          <w:rFonts w:ascii="David" w:hAnsi="David" w:cs="David"/>
          <w:color w:val="555555"/>
          <w:sz w:val="20"/>
          <w:szCs w:val="20"/>
        </w:rPr>
        <w:t xml:space="preserve"> בתצוגת יום/חודש, או לוח פקודות; כיבוי/החלפת מנהג בהגדרות ← תוכן יומי</w:t>
      </w:r>
    </w:p>
    <w:p>
      <w:pPr>
        <w:pStyle w:val="Heading2"/>
        <w:bidi/>
        <w:spacing w:after="120" w:before="200"/>
        <w:jc w:val="right"/>
      </w:pPr>
      <w:r>
        <w:rPr>
          <w:rFonts w:ascii="David" w:hAnsi="David" w:cs="David"/>
          <w:b/>
          <w:color w:val="6D5C3D"/>
          <w:bCs/>
          <w:sz w:val="30"/>
          <w:szCs w:val="30"/>
        </w:rPr>
        <w:t>6.7</w:t>
      </w:r>
      <w:r>
        <w:rPr>
          <w:rFonts w:ascii="David" w:hAnsi="David" w:cs="David"/>
          <w:b/>
          <w:color w:val="6D5C3D"/>
          <w:bCs/>
          <w:sz w:val="30"/>
          <w:szCs w:val="30"/>
          <w:rtl/>
        </w:rPr>
        <w:t xml:space="preserve"> לוח עברי וזמנים</w:t>
      </w:r>
    </w:p>
    <w:p>
      <w:pPr>
        <w:spacing w:after="40" w:before="120"/>
        <w:bidi/>
        <w:jc w:val="right"/>
      </w:pPr>
      <w:r>
        <w:rPr>
          <w:rFonts w:ascii="David" w:hAnsi="David" w:cs="David"/>
          <w:b/>
          <w:bCs/>
          <w:sz w:val="23"/>
          <w:szCs w:val="23"/>
          <w:rtl/>
        </w:rPr>
        <w:t>לוח עברי</w:t>
      </w:r>
    </w:p>
    <w:p>
      <w:pPr>
        <w:bidi/>
        <w:spacing w:after="40" w:before="0"/>
        <w:jc w:val="right"/>
      </w:pPr>
      <w:r>
        <w:rPr>
          <w:rFonts w:ascii="David" w:hAnsi="David" w:cs="David"/>
          <w:sz w:val="22"/>
          <w:szCs w:val="22"/>
          <w:rtl/>
        </w:rPr>
        <w:t>תצוגת שנה עברית מלאה, חודש מול חודש, עם ניווט בין שנים וקפיצה לכל יום.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 ← "🕎 לוח עברי", או לוח פקודות</w:t>
      </w:r>
    </w:p>
    <w:p>
      <w:pPr>
        <w:spacing w:after="40" w:before="120"/>
        <w:bidi/>
        <w:jc w:val="right"/>
      </w:pPr>
      <w:r>
        <w:rPr>
          <w:rFonts w:ascii="David" w:hAnsi="David" w:cs="David"/>
          <w:b/>
          <w:bCs/>
          <w:sz w:val="23"/>
          <w:szCs w:val="23"/>
          <w:rtl/>
        </w:rPr>
        <w:t>חיפוש בתאריכים עבריים</w:t>
      </w:r>
    </w:p>
    <w:p>
      <w:pPr>
        <w:bidi/>
        <w:spacing w:after="40" w:before="0"/>
        <w:jc w:val="right"/>
      </w:pPr>
      <w:r>
        <w:rPr>
          <w:rFonts w:ascii="David" w:hAnsi="David" w:cs="David"/>
          <w:sz w:val="22"/>
          <w:szCs w:val="22"/>
          <w:rtl/>
        </w:rPr>
        <w:t>מחפש תוכן (משימות/פגישות/הערות) לפי שנה וחודש עברי נבחרים, ולא לפי הלוח הלועזי.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מולד הלבנה</w:t>
      </w:r>
    </w:p>
    <w:p>
      <w:pPr>
        <w:bidi/>
        <w:spacing w:after="40" w:before="0"/>
        <w:jc w:val="right"/>
      </w:pPr>
      <w:r>
        <w:rPr>
          <w:rFonts w:ascii="David" w:hAnsi="David" w:cs="David"/>
          <w:sz w:val="22"/>
          <w:szCs w:val="22"/>
          <w:rtl/>
        </w:rPr>
        <w:t>מציג את זמן המולד של החודש העברי.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ספירה לחג הבא</w:t>
      </w:r>
    </w:p>
    <w:p>
      <w:pPr>
        <w:bidi/>
        <w:spacing w:after="40" w:before="0"/>
        <w:jc w:val="right"/>
      </w:pPr>
      <w:r>
        <w:rPr>
          <w:rFonts w:ascii="David" w:hAnsi="David" w:cs="David"/>
          <w:sz w:val="22"/>
          <w:szCs w:val="22"/>
          <w:rtl/>
        </w:rPr>
        <w:t>ספירה לאחור לחג העברי הקרוב.</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לוח פקודות</w:t>
      </w:r>
    </w:p>
    <w:p>
      <w:pPr>
        <w:spacing w:after="40" w:before="120"/>
        <w:bidi/>
        <w:jc w:val="right"/>
      </w:pPr>
      <w:r>
        <w:rPr>
          <w:rFonts w:ascii="David" w:hAnsi="David" w:cs="David"/>
          <w:b/>
          <w:bCs/>
          <w:sz w:val="23"/>
          <w:szCs w:val="23"/>
          <w:rtl/>
        </w:rPr>
        <w:t>הערות אישיות לפרשת השבוע</w:t>
      </w:r>
    </w:p>
    <w:p>
      <w:pPr>
        <w:bidi/>
        <w:spacing w:after="40" w:before="0"/>
        <w:jc w:val="right"/>
      </w:pPr>
      <w:r>
        <w:rPr>
          <w:rFonts w:ascii="David" w:hAnsi="David" w:cs="David"/>
          <w:sz w:val="22"/>
          <w:szCs w:val="22"/>
          <w:rtl/>
        </w:rPr>
        <w:t>שדה הערות חופשי המקושר לפרשת השבוע הנוכחית.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לחיצה על שם הפרשה בתצוגת יום</w:t>
      </w:r>
    </w:p>
    <w:p>
      <w:pPr>
        <w:pStyle w:val="Heading2"/>
        <w:bidi/>
        <w:spacing w:after="120" w:before="200"/>
        <w:jc w:val="right"/>
      </w:pPr>
      <w:r>
        <w:rPr>
          <w:rFonts w:ascii="David" w:hAnsi="David" w:cs="David"/>
          <w:b/>
          <w:color w:val="6D5C3D"/>
          <w:bCs/>
          <w:sz w:val="30"/>
          <w:szCs w:val="30"/>
        </w:rPr>
        <w:t>6.8</w:t>
      </w:r>
      <w:r>
        <w:rPr>
          <w:rFonts w:ascii="David" w:hAnsi="David" w:cs="David"/>
          <w:b/>
          <w:color w:val="6D5C3D"/>
          <w:bCs/>
          <w:sz w:val="30"/>
          <w:szCs w:val="30"/>
          <w:rtl/>
        </w:rPr>
        <w:t xml:space="preserve"> שכבות תאריכים</w:t>
      </w:r>
    </w:p>
    <w:p>
      <w:pPr>
        <w:spacing w:after="40" w:before="120"/>
        <w:bidi/>
        <w:jc w:val="right"/>
      </w:pPr>
      <w:r>
        <w:rPr>
          <w:rFonts w:ascii="David" w:hAnsi="David" w:cs="David"/>
          <w:b/>
          <w:bCs/>
          <w:sz w:val="23"/>
          <w:szCs w:val="23"/>
          <w:rtl/>
        </w:rPr>
        <w:t>שכבות תאריכים</w:t>
      </w:r>
    </w:p>
    <w:p>
      <w:pPr>
        <w:bidi/>
        <w:spacing w:after="40" w:before="0"/>
        <w:jc w:val="right"/>
      </w:pPr>
      <w:r>
        <w:rPr>
          <w:rFonts w:ascii="David" w:hAnsi="David" w:cs="David"/>
          <w:sz w:val="22"/>
          <w:szCs w:val="22"/>
        </w:rPr>
        <w:t xml:space="preserve">אוסף תאריכים מסומנים בצבע ושם — לדוגמה חופשות בית ספר או ימי מילואים — שמוצג כתגית בכל התצוגות; אפשר להזין טווח תאריכים בבת אחת, או לייבא ישירות מקובץ </w:t>
      </w:r>
      <w:r>
        <w:rPr>
          <w:rFonts w:ascii="David" w:hAnsi="David" w:cs="David"/>
          <w:sz w:val="22"/>
          <w:szCs w:val="22"/>
        </w:rPr>
        <w:t>ICS.</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תצוגת יום ← כרטיס "זמינות ושכבות" ← 🏷, או הגדרות ← ניהול</w:t>
      </w:r>
    </w:p>
    <w:p>
      <w:pPr>
        <w:pStyle w:val="Heading2"/>
        <w:bidi/>
        <w:spacing w:after="120" w:before="200"/>
        <w:jc w:val="right"/>
      </w:pPr>
      <w:r>
        <w:rPr>
          <w:rFonts w:ascii="David" w:hAnsi="David" w:cs="David"/>
          <w:b/>
          <w:color w:val="6D5C3D"/>
          <w:bCs/>
          <w:sz w:val="30"/>
          <w:szCs w:val="30"/>
        </w:rPr>
        <w:t>6.9</w:t>
      </w:r>
      <w:r>
        <w:rPr>
          <w:rFonts w:ascii="David" w:hAnsi="David" w:cs="David"/>
          <w:b/>
          <w:color w:val="6D5C3D"/>
          <w:bCs/>
          <w:sz w:val="30"/>
          <w:szCs w:val="30"/>
          <w:rtl/>
        </w:rPr>
        <w:t xml:space="preserve"> תזכורות לפי זמני היום</w:t>
      </w:r>
    </w:p>
    <w:p>
      <w:pPr>
        <w:spacing w:after="40" w:before="120"/>
        <w:bidi/>
        <w:jc w:val="right"/>
      </w:pPr>
      <w:r>
        <w:rPr>
          <w:rFonts w:ascii="David" w:hAnsi="David" w:cs="David"/>
          <w:b/>
          <w:bCs/>
          <w:sz w:val="23"/>
          <w:szCs w:val="23"/>
          <w:rtl/>
        </w:rPr>
        <w:t>תזכורות יחסיות לזמן היום</w:t>
      </w:r>
    </w:p>
    <w:p>
      <w:pPr>
        <w:bidi/>
        <w:spacing w:after="40" w:before="0"/>
        <w:jc w:val="right"/>
      </w:pPr>
      <w:r>
        <w:rPr>
          <w:rFonts w:ascii="David" w:hAnsi="David" w:cs="David"/>
          <w:sz w:val="22"/>
          <w:szCs w:val="22"/>
          <w:rtl/>
        </w:rPr>
        <w:t>תזכורת חופשית שמוגדרת כמספר דקות לפני/אחרי זמן הלכתי (למשל "</w:t>
      </w:r>
      <w:r>
        <w:rPr>
          <w:rFonts w:ascii="David" w:hAnsi="David" w:cs="David"/>
          <w:sz w:val="22"/>
          <w:szCs w:val="22"/>
        </w:rPr>
        <w:t>30</w:t>
      </w:r>
      <w:r>
        <w:rPr>
          <w:rFonts w:ascii="David" w:hAnsi="David" w:cs="David"/>
          <w:sz w:val="22"/>
          <w:szCs w:val="22"/>
          <w:rtl/>
        </w:rPr>
        <w:t xml:space="preserve"> דקות לפני שקיעה — לסיים לצלם"), מחושבת מחדש כל יום לפי הזמנים האמיתיים של המיקום.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ניהול ← "⏰ תזכורות זמני היום"</w:t>
      </w:r>
    </w:p>
    <w:p>
      <w:r>
        <w:br w:type="page"/>
      </w:r>
    </w:p>
    <w:p>
      <w:pPr>
        <w:pStyle w:val="Heading1"/>
        <w:bidi/>
        <w:spacing w:after="200" w:before="160"/>
        <w:jc w:val="right"/>
      </w:pPr>
      <w:r>
        <w:rPr>
          <w:rFonts w:ascii="David" w:hAnsi="David" w:cs="David"/>
          <w:b/>
          <w:color w:val="6D5C3D"/>
          <w:bCs/>
          <w:sz w:val="40"/>
          <w:szCs w:val="40"/>
          <w:rtl/>
        </w:rPr>
        <w:t>7. גיבוי, שחזור וסנכרון</w:t>
      </w:r>
    </w:p>
    <w:p>
      <w:pPr>
        <w:pStyle w:val="Heading2"/>
        <w:bidi/>
        <w:spacing w:after="120" w:before="200"/>
        <w:jc w:val="right"/>
      </w:pPr>
      <w:r>
        <w:rPr>
          <w:rFonts w:ascii="David" w:hAnsi="David" w:cs="David"/>
          <w:b/>
          <w:color w:val="6D5C3D"/>
          <w:bCs/>
          <w:sz w:val="30"/>
          <w:szCs w:val="30"/>
        </w:rPr>
        <w:t>7.1</w:t>
      </w:r>
      <w:r>
        <w:rPr>
          <w:rFonts w:ascii="David" w:hAnsi="David" w:cs="David"/>
          <w:b/>
          <w:color w:val="6D5C3D"/>
          <w:bCs/>
          <w:sz w:val="30"/>
          <w:szCs w:val="30"/>
          <w:rtl/>
        </w:rPr>
        <w:t xml:space="preserve"> גיבוי וגרסאות</w:t>
      </w:r>
    </w:p>
    <w:p>
      <w:pPr>
        <w:spacing w:after="40" w:before="120"/>
        <w:bidi/>
        <w:jc w:val="right"/>
      </w:pPr>
      <w:r>
        <w:rPr>
          <w:rFonts w:ascii="David" w:hAnsi="David" w:cs="David"/>
          <w:b/>
          <w:bCs/>
          <w:sz w:val="23"/>
          <w:szCs w:val="23"/>
        </w:rPr>
        <w:t xml:space="preserve">גיבוי </w:t>
      </w:r>
      <w:r>
        <w:rPr>
          <w:rFonts w:ascii="David" w:hAnsi="David" w:cs="David"/>
          <w:b/>
          <w:bCs/>
          <w:sz w:val="23"/>
          <w:szCs w:val="23"/>
        </w:rPr>
        <w:t>JSON</w:t>
      </w:r>
      <w:r>
        <w:rPr>
          <w:rFonts w:ascii="David" w:hAnsi="David" w:cs="David"/>
          <w:b/>
          <w:bCs/>
          <w:sz w:val="23"/>
          <w:szCs w:val="23"/>
        </w:rPr>
        <w:t xml:space="preserve"> וייבוא ממנו</w:t>
      </w:r>
    </w:p>
    <w:p>
      <w:pPr>
        <w:bidi/>
        <w:spacing w:after="40" w:before="0"/>
        <w:jc w:val="right"/>
      </w:pPr>
      <w:r>
        <w:rPr>
          <w:rFonts w:ascii="David" w:hAnsi="David" w:cs="David"/>
          <w:sz w:val="22"/>
          <w:szCs w:val="22"/>
        </w:rPr>
        <w:t xml:space="preserve">שמירת כל הנתונים (כל הפרופיל הפעיל) לקובץ </w:t>
      </w:r>
      <w:r>
        <w:rPr>
          <w:rFonts w:ascii="David" w:hAnsi="David" w:cs="David"/>
          <w:sz w:val="22"/>
          <w:szCs w:val="22"/>
        </w:rPr>
        <w:t>JSON</w:t>
      </w:r>
      <w:r>
        <w:rPr>
          <w:rFonts w:ascii="David" w:hAnsi="David" w:cs="David"/>
          <w:sz w:val="22"/>
          <w:szCs w:val="22"/>
        </w:rPr>
        <w:t xml:space="preserve"> יחיד, ושחזור מלא מקובץ כזה.</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w:t>
      </w:r>
    </w:p>
    <w:p>
      <w:pPr>
        <w:spacing w:after="40" w:before="120"/>
        <w:bidi/>
        <w:jc w:val="right"/>
      </w:pPr>
      <w:r>
        <w:rPr>
          <w:rFonts w:ascii="David" w:hAnsi="David" w:cs="David"/>
          <w:b/>
          <w:bCs/>
          <w:sz w:val="23"/>
          <w:szCs w:val="23"/>
          <w:rtl/>
        </w:rPr>
        <w:t>היסטוריית גרסאות</w:t>
      </w:r>
    </w:p>
    <w:p>
      <w:pPr>
        <w:bidi/>
        <w:spacing w:after="40" w:before="0"/>
        <w:jc w:val="right"/>
      </w:pPr>
      <w:r>
        <w:rPr>
          <w:rFonts w:ascii="David" w:hAnsi="David" w:cs="David"/>
          <w:sz w:val="22"/>
          <w:szCs w:val="22"/>
          <w:rtl/>
        </w:rPr>
        <w:t xml:space="preserve">עד </w:t>
      </w:r>
      <w:r>
        <w:rPr>
          <w:rFonts w:ascii="David" w:hAnsi="David" w:cs="David"/>
          <w:sz w:val="22"/>
          <w:szCs w:val="22"/>
        </w:rPr>
        <w:t>10</w:t>
      </w:r>
      <w:r>
        <w:rPr>
          <w:rFonts w:ascii="David" w:hAnsi="David" w:cs="David"/>
          <w:sz w:val="22"/>
          <w:szCs w:val="22"/>
          <w:rtl/>
        </w:rPr>
        <w:t xml:space="preserve"> גרסאות שמורות אוטומטית (לפי מרווח הזמן שנקבע בהגדרות) בנוסף לגרסאות ידניות; לכל גרסה — צפייה מה השתנה לעומת המצב הנוכחי, שחזור, או הורדה כקובץ.</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היסטוריית גרסאות"</w:t>
      </w:r>
    </w:p>
    <w:p>
      <w:pPr>
        <w:spacing w:after="40" w:before="120"/>
        <w:bidi/>
        <w:jc w:val="right"/>
      </w:pPr>
      <w:r>
        <w:rPr>
          <w:rFonts w:ascii="David" w:hAnsi="David" w:cs="David"/>
          <w:b/>
          <w:bCs/>
          <w:sz w:val="23"/>
          <w:szCs w:val="23"/>
          <w:rtl/>
        </w:rPr>
        <w:t>סל מיחזור</w:t>
      </w:r>
    </w:p>
    <w:p>
      <w:pPr>
        <w:bidi/>
        <w:spacing w:after="40" w:before="0"/>
        <w:jc w:val="right"/>
      </w:pPr>
      <w:r>
        <w:rPr>
          <w:rFonts w:ascii="David" w:hAnsi="David" w:cs="David"/>
          <w:sz w:val="22"/>
          <w:szCs w:val="22"/>
          <w:rtl/>
        </w:rPr>
        <w:t>כל פריט שנמחק (משימה, פגישה, איש קשר, עבודה, תנועה כספית, אירוע, משימה קבועה, תבנית) נשמר כאן לשחזור, עד לריקון מכוון של הסל.</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סל מיחזור"</w:t>
      </w:r>
    </w:p>
    <w:p>
      <w:pPr>
        <w:spacing w:after="40" w:before="120"/>
        <w:bidi/>
        <w:jc w:val="right"/>
      </w:pPr>
      <w:r>
        <w:rPr>
          <w:rFonts w:ascii="David" w:hAnsi="David" w:cs="David"/>
          <w:b/>
          <w:bCs/>
          <w:sz w:val="23"/>
          <w:szCs w:val="23"/>
          <w:rtl/>
        </w:rPr>
        <w:t>יומן פעולות</w:t>
      </w:r>
    </w:p>
    <w:p>
      <w:pPr>
        <w:bidi/>
        <w:spacing w:after="40" w:before="0"/>
        <w:jc w:val="right"/>
      </w:pPr>
      <w:r>
        <w:rPr>
          <w:rFonts w:ascii="David" w:hAnsi="David" w:cs="David"/>
          <w:sz w:val="22"/>
          <w:szCs w:val="22"/>
          <w:rtl/>
        </w:rPr>
        <w:t xml:space="preserve">רישום כרונולוגי של פעולות יצירה/מחיקה מרכזיות (עד </w:t>
      </w:r>
      <w:r>
        <w:rPr>
          <w:rFonts w:ascii="David" w:hAnsi="David" w:cs="David"/>
          <w:sz w:val="22"/>
          <w:szCs w:val="22"/>
        </w:rPr>
        <w:t>500</w:t>
      </w:r>
      <w:r>
        <w:rPr>
          <w:rFonts w:ascii="David" w:hAnsi="David" w:cs="David"/>
          <w:sz w:val="22"/>
          <w:szCs w:val="22"/>
          <w:rtl/>
        </w:rPr>
        <w:t xml:space="preserve"> האחרונות), לצורך מעקב ותחקור.</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יומן פעולות"</w:t>
      </w:r>
    </w:p>
    <w:p>
      <w:pPr>
        <w:spacing w:after="40" w:before="120"/>
        <w:bidi/>
        <w:jc w:val="right"/>
      </w:pPr>
      <w:r>
        <w:rPr>
          <w:rFonts w:ascii="David" w:hAnsi="David" w:cs="David"/>
          <w:b/>
          <w:bCs/>
          <w:sz w:val="23"/>
          <w:szCs w:val="23"/>
          <w:rtl/>
        </w:rPr>
        <w:t>בדיקת תקינות נתונים</w:t>
      </w:r>
    </w:p>
    <w:p>
      <w:pPr>
        <w:bidi/>
        <w:spacing w:after="40" w:before="0"/>
        <w:jc w:val="right"/>
      </w:pPr>
      <w:r>
        <w:rPr>
          <w:rFonts w:ascii="David" w:hAnsi="David" w:cs="David"/>
          <w:sz w:val="22"/>
          <w:szCs w:val="22"/>
          <w:rtl/>
        </w:rPr>
        <w:t xml:space="preserve">ראו פרק </w:t>
      </w:r>
      <w:r>
        <w:rPr>
          <w:rFonts w:ascii="David" w:hAnsi="David" w:cs="David"/>
          <w:sz w:val="22"/>
          <w:szCs w:val="22"/>
        </w:rPr>
        <w:t>4.11 —</w:t>
      </w:r>
      <w:r>
        <w:rPr>
          <w:rFonts w:ascii="David" w:hAnsi="David" w:cs="David"/>
          <w:sz w:val="22"/>
          <w:szCs w:val="22"/>
          <w:rtl/>
        </w:rPr>
        <w:t xml:space="preserve"> סריקה ותיקון בעיות נתונים.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w:t>
      </w:r>
    </w:p>
    <w:p>
      <w:pPr>
        <w:spacing w:after="40" w:before="120"/>
        <w:bidi/>
        <w:jc w:val="right"/>
      </w:pPr>
      <w:r>
        <w:rPr>
          <w:rFonts w:ascii="David" w:hAnsi="David" w:cs="David"/>
          <w:b/>
          <w:bCs/>
          <w:sz w:val="23"/>
          <w:szCs w:val="23"/>
          <w:rtl/>
        </w:rPr>
        <w:t>ארכיון שנתי</w:t>
      </w:r>
    </w:p>
    <w:p>
      <w:pPr>
        <w:bidi/>
        <w:spacing w:after="40" w:before="0"/>
        <w:jc w:val="right"/>
      </w:pPr>
      <w:r>
        <w:rPr>
          <w:rFonts w:ascii="David" w:hAnsi="David" w:cs="David"/>
          <w:sz w:val="22"/>
          <w:szCs w:val="22"/>
          <w:rtl/>
        </w:rPr>
        <w:t>מעביר שנה שלמה לארכיון קריא־בלבד, נפרד מהנתונים הפעילים, כדי לשמור על קובץ נתונים קטן ומהיר; לכל שנה שהועברה יש מסך ארכיון נפרד לצפייה בלבד.</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"ארכיון שנתי"</w:t>
      </w:r>
    </w:p>
    <w:p>
      <w:pPr>
        <w:spacing w:after="40" w:before="120"/>
        <w:bidi/>
        <w:jc w:val="right"/>
      </w:pPr>
      <w:r>
        <w:rPr>
          <w:rFonts w:ascii="David" w:hAnsi="David" w:cs="David"/>
          <w:b/>
          <w:bCs/>
          <w:sz w:val="23"/>
          <w:szCs w:val="23"/>
          <w:rtl/>
        </w:rPr>
        <w:t>בנקים לבחירה מהירה</w:t>
      </w:r>
    </w:p>
    <w:p>
      <w:pPr>
        <w:bidi/>
        <w:spacing w:after="40" w:before="0"/>
        <w:jc w:val="right"/>
      </w:pPr>
      <w:r>
        <w:rPr>
          <w:rFonts w:ascii="David" w:hAnsi="David" w:cs="David"/>
          <w:sz w:val="22"/>
          <w:szCs w:val="22"/>
          <w:rtl/>
        </w:rPr>
        <w:t>רשימות ערכים (סוגי עבודה, לוקיישנים, מקורות פנייה) שמוצעות כהשלמה אוטומטית בשדות המתאימים — עדיין טקסט חופשי לגמרי.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בנקים לבחירה מהירה"</w:t>
      </w:r>
    </w:p>
    <w:p>
      <w:pPr>
        <w:pStyle w:val="Heading2"/>
        <w:bidi/>
        <w:spacing w:after="120" w:before="200"/>
        <w:jc w:val="right"/>
      </w:pPr>
      <w:r>
        <w:rPr>
          <w:rFonts w:ascii="David" w:hAnsi="David" w:cs="David"/>
          <w:b/>
          <w:color w:val="6D5C3D"/>
          <w:bCs/>
          <w:sz w:val="30"/>
          <w:szCs w:val="30"/>
        </w:rPr>
        <w:t>7.2</w:t>
      </w:r>
      <w:r>
        <w:rPr>
          <w:rFonts w:ascii="David" w:hAnsi="David" w:cs="David"/>
          <w:b/>
          <w:color w:val="6D5C3D"/>
          <w:bCs/>
          <w:sz w:val="30"/>
          <w:szCs w:val="30"/>
          <w:rtl/>
        </w:rPr>
        <w:t xml:space="preserve"> ייבוא/ייצוא יומן</w:t>
      </w:r>
    </w:p>
    <w:p>
      <w:pPr>
        <w:spacing w:after="40" w:before="120"/>
        <w:bidi/>
        <w:jc w:val="right"/>
      </w:pPr>
      <w:r>
        <w:rPr>
          <w:rFonts w:ascii="David" w:hAnsi="David" w:cs="David"/>
          <w:b/>
          <w:bCs/>
          <w:sz w:val="23"/>
          <w:szCs w:val="23"/>
          <w:rtl/>
        </w:rPr>
        <w:t>ייבוא מיומן גוגל / אאוטלוק</w:t>
      </w:r>
    </w:p>
    <w:p>
      <w:pPr>
        <w:bidi/>
        <w:spacing w:after="40" w:before="0"/>
        <w:jc w:val="right"/>
      </w:pPr>
      <w:r>
        <w:rPr>
          <w:rFonts w:ascii="David" w:hAnsi="David" w:cs="David"/>
          <w:sz w:val="22"/>
          <w:szCs w:val="22"/>
        </w:rPr>
        <w:t xml:space="preserve">ייבוא קובץ/י </w:t>
      </w:r>
      <w:r>
        <w:rPr>
          <w:rFonts w:ascii="David" w:hAnsi="David" w:cs="David"/>
          <w:sz w:val="22"/>
          <w:szCs w:val="22"/>
        </w:rPr>
        <w:t>ICS</w:t>
      </w:r>
      <w:r>
        <w:rPr>
          <w:rFonts w:ascii="David" w:hAnsi="David" w:cs="David"/>
          <w:sz w:val="22"/>
          <w:szCs w:val="22"/>
        </w:rPr>
        <w:t xml:space="preserve"> עם פענוח מלא — כולל אירועים חוזרים (</w:t>
      </w:r>
      <w:r>
        <w:rPr>
          <w:rFonts w:ascii="David" w:hAnsi="David" w:cs="David"/>
          <w:sz w:val="22"/>
          <w:szCs w:val="22"/>
        </w:rPr>
        <w:t>RRULE),</w:t>
      </w:r>
      <w:r>
        <w:rPr>
          <w:rFonts w:ascii="David" w:hAnsi="David" w:cs="David"/>
          <w:sz w:val="22"/>
          <w:szCs w:val="22"/>
        </w:rPr>
        <w:t xml:space="preserve"> אזורי זמן, משתתפים, תזכורות ותיאור — עם תצוגה מקדימה שמסמנת כל שורה כ"חדש/עודכן/קיים" לפני האישור, כדי לא לייבא כפול. גם קבצי </w:t>
      </w:r>
      <w:r>
        <w:rPr>
          <w:rFonts w:ascii="David" w:hAnsi="David" w:cs="David"/>
          <w:sz w:val="22"/>
          <w:szCs w:val="22"/>
        </w:rPr>
        <w:t>CSV/</w:t>
      </w:r>
      <w:r>
        <w:rPr>
          <w:rFonts w:ascii="David" w:hAnsi="David" w:cs="David"/>
          <w:sz w:val="22"/>
          <w:szCs w:val="22"/>
        </w:rPr>
        <w:t>אקסל אינם נדרשים — הזיהוי אוטומטי.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 xml:space="preserve">הגדרות ← נתונים וגיבוי ← "📥 ייבוא מיומן גוגל / </w:t>
      </w:r>
      <w:r>
        <w:rPr>
          <w:rFonts w:ascii="David" w:hAnsi="David" w:cs="David"/>
          <w:color w:val="555555"/>
          <w:sz w:val="20"/>
          <w:szCs w:val="20"/>
        </w:rPr>
        <w:t>ICS",</w:t>
      </w:r>
      <w:r>
        <w:rPr>
          <w:rFonts w:ascii="David" w:hAnsi="David" w:cs="David"/>
          <w:color w:val="555555"/>
          <w:sz w:val="20"/>
          <w:szCs w:val="20"/>
        </w:rPr>
        <w:t xml:space="preserve"> או מכרטיס "פגישות ואירועים" בתצוגת יום</w:t>
      </w:r>
    </w:p>
    <w:p>
      <w:pPr>
        <w:spacing w:after="40" w:before="120"/>
        <w:bidi/>
        <w:jc w:val="right"/>
      </w:pPr>
      <w:r>
        <w:rPr>
          <w:rFonts w:ascii="David" w:hAnsi="David" w:cs="David"/>
          <w:b/>
          <w:bCs/>
          <w:sz w:val="23"/>
          <w:szCs w:val="23"/>
        </w:rPr>
        <w:t>ייצוא ל-</w:t>
      </w:r>
      <w:r>
        <w:rPr>
          <w:rFonts w:ascii="David" w:hAnsi="David" w:cs="David"/>
          <w:b/>
          <w:bCs/>
          <w:sz w:val="23"/>
          <w:szCs w:val="23"/>
        </w:rPr>
        <w:t>ICS</w:t>
      </w:r>
    </w:p>
    <w:p>
      <w:pPr>
        <w:bidi/>
        <w:spacing w:after="40" w:before="0"/>
        <w:jc w:val="right"/>
      </w:pPr>
      <w:r>
        <w:rPr>
          <w:rFonts w:ascii="David" w:hAnsi="David" w:cs="David"/>
          <w:sz w:val="22"/>
          <w:szCs w:val="22"/>
        </w:rPr>
        <w:t xml:space="preserve">מייצא את כל הפגישות והאירועים האישיים לשנה קדימה/אחורה כקובץ </w:t>
      </w:r>
      <w:r>
        <w:rPr>
          <w:rFonts w:ascii="David" w:hAnsi="David" w:cs="David"/>
          <w:sz w:val="22"/>
          <w:szCs w:val="22"/>
        </w:rPr>
        <w:t>ICS</w:t>
      </w:r>
      <w:r>
        <w:rPr>
          <w:rFonts w:ascii="David" w:hAnsi="David" w:cs="David"/>
          <w:sz w:val="22"/>
          <w:szCs w:val="22"/>
        </w:rPr>
        <w:t xml:space="preserve"> סטנדרטי הניתן לפתיחה בכל יומן.</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הגדרות ← נתונים וגיבוי ← "📅 ייצוא ל-</w:t>
      </w:r>
      <w:r>
        <w:rPr>
          <w:rFonts w:ascii="David" w:hAnsi="David" w:cs="David"/>
          <w:color w:val="555555"/>
          <w:sz w:val="20"/>
          <w:szCs w:val="20"/>
        </w:rPr>
        <w:t>ICS"</w:t>
      </w:r>
    </w:p>
    <w:p>
      <w:pPr>
        <w:spacing w:after="40" w:before="120"/>
        <w:bidi/>
        <w:jc w:val="right"/>
      </w:pPr>
      <w:r>
        <w:rPr>
          <w:rFonts w:ascii="David" w:hAnsi="David" w:cs="David"/>
          <w:b/>
          <w:bCs/>
          <w:sz w:val="23"/>
          <w:szCs w:val="23"/>
          <w:rtl/>
        </w:rPr>
        <w:t>תיקון שעות של פגישות שיובאו</w:t>
      </w:r>
    </w:p>
    <w:p>
      <w:pPr>
        <w:bidi/>
        <w:spacing w:after="40" w:before="0"/>
        <w:jc w:val="right"/>
      </w:pPr>
      <w:r>
        <w:rPr>
          <w:rFonts w:ascii="David" w:hAnsi="David" w:cs="David"/>
          <w:sz w:val="22"/>
          <w:szCs w:val="22"/>
          <w:rtl/>
        </w:rPr>
        <w:t>אם פגישות שיובאו יצאו עם היסט שעות שגוי, מזיז את כולן (או רק את המיובאות) בבת אחת אחורה/קדימה בכמה שעות שנבחר, בטווח תאריכים.</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נתונים וגיבוי ← "🕐 תיקון שעות"</w:t>
      </w:r>
    </w:p>
    <w:p>
      <w:pPr>
        <w:pStyle w:val="Heading2"/>
        <w:bidi/>
        <w:spacing w:after="120" w:before="200"/>
        <w:jc w:val="right"/>
      </w:pPr>
      <w:r>
        <w:rPr>
          <w:rFonts w:ascii="David" w:hAnsi="David" w:cs="David"/>
          <w:b/>
          <w:color w:val="6D5C3D"/>
          <w:bCs/>
          <w:sz w:val="30"/>
          <w:szCs w:val="30"/>
        </w:rPr>
        <w:t>7.3</w:t>
      </w:r>
      <w:r>
        <w:rPr>
          <w:rFonts w:ascii="David" w:hAnsi="David" w:cs="David"/>
          <w:b/>
          <w:color w:val="6D5C3D"/>
          <w:bCs/>
          <w:sz w:val="30"/>
          <w:szCs w:val="30"/>
          <w:rtl/>
        </w:rPr>
        <w:t xml:space="preserve"> סנכרון בין מחשבים ברשת מקומית</w:t>
      </w:r>
    </w:p>
    <w:p>
      <w:pPr>
        <w:spacing w:after="40" w:before="120"/>
        <w:bidi/>
        <w:jc w:val="right"/>
      </w:pPr>
      <w:r>
        <w:rPr>
          <w:rFonts w:ascii="David" w:hAnsi="David" w:cs="David"/>
          <w:b/>
          <w:bCs/>
          <w:sz w:val="23"/>
          <w:szCs w:val="23"/>
          <w:rtl/>
        </w:rPr>
        <w:t>סנכרון ברשת מקומית</w:t>
      </w:r>
    </w:p>
    <w:p>
      <w:pPr>
        <w:bidi/>
        <w:spacing w:after="40" w:before="0"/>
        <w:jc w:val="right"/>
      </w:pPr>
      <w:r>
        <w:rPr>
          <w:rFonts w:ascii="David" w:hAnsi="David" w:cs="David"/>
          <w:sz w:val="22"/>
          <w:szCs w:val="22"/>
        </w:rPr>
        <w:t xml:space="preserve">כל מחשב (בית/סטודיו) מריץ שרת קטן ברשת שלו; המכשיר הנייד מחזיק רשימת מחשבים מוכרים ומסתנכרן עם כל מי שנמצא איתו כרגע באותה רשת. המיזוג הוא מיזוג-שלושה בנפרד לכל מחשב (מצב שלי / מצב המחשב / תמונת הבסיס האחרונה), כך שסתירות אמיתיות (שני הצדדים שינו אותו דבר) מוצגות לבחירה, ושינוי חד-צדי נלקח אוטומטית. חוסם ברישה מקשר </w:t>
      </w:r>
      <w:r>
        <w:rPr>
          <w:rFonts w:ascii="David" w:hAnsi="David" w:cs="David"/>
          <w:sz w:val="22"/>
          <w:szCs w:val="22"/>
        </w:rPr>
        <w:t>https (</w:t>
      </w:r>
      <w:r>
        <w:rPr>
          <w:rFonts w:ascii="David" w:hAnsi="David" w:cs="David"/>
          <w:sz w:val="22"/>
          <w:szCs w:val="22"/>
        </w:rPr>
        <w:t>הדפדפן אינו מאפשר לפנות מכתובת מאובטחת לכתובת רשת מקומית).</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"סנכרון עם מחשבים"</w:t>
      </w:r>
    </w:p>
    <w:p>
      <w:pPr>
        <w:spacing w:after="40" w:before="120"/>
        <w:bidi/>
        <w:jc w:val="right"/>
      </w:pPr>
      <w:r>
        <w:rPr>
          <w:rFonts w:ascii="David" w:hAnsi="David" w:cs="David"/>
          <w:b/>
          <w:bCs/>
          <w:sz w:val="23"/>
          <w:szCs w:val="23"/>
          <w:rtl/>
        </w:rPr>
        <w:t>המחשב הזה (בגרסת שולחן העבודה)</w:t>
      </w:r>
    </w:p>
    <w:p>
      <w:pPr>
        <w:bidi/>
        <w:spacing w:after="40" w:before="0"/>
        <w:jc w:val="right"/>
      </w:pPr>
      <w:r>
        <w:rPr>
          <w:rFonts w:ascii="David" w:hAnsi="David" w:cs="David"/>
          <w:sz w:val="22"/>
          <w:szCs w:val="22"/>
        </w:rPr>
        <w:t>בגרסת המחשב בלבד: מציג את כתובת/אסימון הסנכרון להעתקה לטלפון, ופיד יומן חי (</w:t>
      </w:r>
      <w:r>
        <w:rPr>
          <w:rFonts w:ascii="David" w:hAnsi="David" w:cs="David"/>
          <w:sz w:val="22"/>
          <w:szCs w:val="22"/>
        </w:rPr>
        <w:t>webcal)</w:t>
      </w:r>
      <w:r>
        <w:rPr>
          <w:rFonts w:ascii="David" w:hAnsi="David" w:cs="David"/>
          <w:sz w:val="22"/>
          <w:szCs w:val="22"/>
        </w:rPr>
        <w:t xml:space="preserve"> להרשמה חד־פעמית בגוגל קלנדר/יומן אייפון — כך שכל פגישה/עבודה מתעדכנת שם לבד בלי לחזור ולייבא קובץ.</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"סנכרון ברשת המקומית (המחשב הזה)" (בגרסת המחשב בלבד)</w:t>
      </w:r>
    </w:p>
    <w:p>
      <w:pPr>
        <w:spacing w:after="40" w:before="120"/>
        <w:bidi/>
        <w:jc w:val="right"/>
      </w:pPr>
      <w:r>
        <w:rPr>
          <w:rFonts w:ascii="David" w:hAnsi="David" w:cs="David"/>
          <w:b/>
          <w:bCs/>
          <w:sz w:val="23"/>
          <w:szCs w:val="23"/>
          <w:rtl/>
        </w:rPr>
        <w:t>קובץ סנכרון (למי שאין רשת משותפת)</w:t>
      </w:r>
    </w:p>
    <w:p>
      <w:pPr>
        <w:bidi/>
        <w:spacing w:after="40" w:before="0"/>
        <w:jc w:val="right"/>
      </w:pPr>
      <w:r>
        <w:rPr>
          <w:rFonts w:ascii="David" w:hAnsi="David" w:cs="David"/>
          <w:sz w:val="22"/>
          <w:szCs w:val="22"/>
          <w:rtl/>
        </w:rPr>
        <w:t>חלופה לסנכרון הרשת: ייצוא "קובץ סנכרון" ממחשב אחד ומיזוג שלו בשני. המיזוג רק מוסיף — אינו מוחק או דורס דבר קיים, ולכן מחיקות אינן עוברות בין המכשירים כך.</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קובץ סנכרון" / "🔀 מיזוג מקובץ"</w:t>
      </w:r>
    </w:p>
    <w:p>
      <w:pPr>
        <w:pStyle w:val="Heading2"/>
        <w:bidi/>
        <w:spacing w:after="120" w:before="200"/>
        <w:jc w:val="right"/>
      </w:pPr>
      <w:r>
        <w:rPr>
          <w:rFonts w:ascii="David" w:hAnsi="David" w:cs="David"/>
          <w:b/>
          <w:color w:val="6D5C3D"/>
          <w:bCs/>
          <w:sz w:val="30"/>
          <w:szCs w:val="30"/>
        </w:rPr>
        <w:t>7.4</w:t>
      </w:r>
      <w:r>
        <w:rPr>
          <w:rFonts w:ascii="David" w:hAnsi="David" w:cs="David"/>
          <w:b/>
          <w:color w:val="6D5C3D"/>
          <w:bCs/>
          <w:sz w:val="30"/>
          <w:szCs w:val="30"/>
        </w:rPr>
        <w:t xml:space="preserve"> סנכרון עננים (</w:t>
      </w:r>
      <w:r>
        <w:rPr>
          <w:rFonts w:ascii="David" w:hAnsi="David" w:cs="David"/>
          <w:b/>
          <w:color w:val="6D5C3D"/>
          <w:bCs/>
          <w:sz w:val="30"/>
          <w:szCs w:val="30"/>
        </w:rPr>
        <w:t>Firebase)</w:t>
      </w:r>
    </w:p>
    <w:p>
      <w:pPr>
        <w:spacing w:after="40" w:before="120"/>
        <w:bidi/>
        <w:jc w:val="right"/>
      </w:pPr>
      <w:r>
        <w:rPr>
          <w:rFonts w:ascii="David" w:hAnsi="David" w:cs="David"/>
          <w:b/>
          <w:bCs/>
          <w:sz w:val="23"/>
          <w:szCs w:val="23"/>
          <w:rtl/>
        </w:rPr>
        <w:t>☁ סנכרון עננים</w:t>
      </w:r>
    </w:p>
    <w:p>
      <w:pPr>
        <w:bidi/>
        <w:spacing w:after="40" w:before="0"/>
        <w:jc w:val="right"/>
      </w:pPr>
      <w:r>
        <w:rPr>
          <w:rFonts w:ascii="David" w:hAnsi="David" w:cs="David"/>
          <w:sz w:val="22"/>
          <w:szCs w:val="22"/>
        </w:rPr>
        <w:t>כל מכשיר כותב וקורא ישירות ממסד נתונים בענן (</w:t>
      </w:r>
      <w:r>
        <w:rPr>
          <w:rFonts w:ascii="David" w:hAnsi="David" w:cs="David"/>
          <w:sz w:val="22"/>
          <w:szCs w:val="22"/>
        </w:rPr>
        <w:t>Firebase,</w:t>
      </w:r>
      <w:r>
        <w:rPr>
          <w:rFonts w:ascii="David" w:hAnsi="David" w:cs="David"/>
          <w:sz w:val="22"/>
          <w:szCs w:val="22"/>
        </w:rPr>
        <w:t xml:space="preserve"> שכבה חינמית); ברגע שמכשיר אחד שומר, כל השאר מתעדכנים כמעט מיידית — גם כשאין מחשב "בבית" פועל כרגע. סתירות (שני מכשירים שינו אותו דבר בלי לדעת זה מזה) נפתרות באותו מיזוג-שלושה כמו בסנכרון המקומי.</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tl/>
        </w:rPr>
        <w:t>הגדרות ← אחסון וגיבוי אוטומטי ← "☁ סנכרון עננים"</w:t>
      </w:r>
    </w:p>
    <w:p>
      <w:pPr>
        <w:pStyle w:val="Heading2"/>
        <w:bidi/>
        <w:spacing w:after="120" w:before="200"/>
        <w:jc w:val="right"/>
      </w:pPr>
      <w:r>
        <w:rPr>
          <w:rFonts w:ascii="David" w:hAnsi="David" w:cs="David"/>
          <w:b/>
          <w:color w:val="6D5C3D"/>
          <w:bCs/>
          <w:sz w:val="30"/>
          <w:szCs w:val="30"/>
        </w:rPr>
        <w:t>7.5</w:t>
      </w:r>
      <w:r>
        <w:rPr>
          <w:rFonts w:ascii="David" w:hAnsi="David" w:cs="David"/>
          <w:b/>
          <w:color w:val="6D5C3D"/>
          <w:bCs/>
          <w:sz w:val="30"/>
          <w:szCs w:val="30"/>
          <w:rtl/>
        </w:rPr>
        <w:t xml:space="preserve"> מסך חילוץ ושחזור</w:t>
      </w:r>
    </w:p>
    <w:p>
      <w:pPr>
        <w:spacing w:after="40" w:before="120"/>
        <w:bidi/>
        <w:jc w:val="right"/>
      </w:pPr>
      <w:r>
        <w:rPr>
          <w:rFonts w:ascii="David" w:hAnsi="David" w:cs="David"/>
          <w:b/>
          <w:bCs/>
          <w:sz w:val="23"/>
          <w:szCs w:val="23"/>
          <w:rtl/>
        </w:rPr>
        <w:t>מסך חילוץ ושחזור</w:t>
      </w:r>
    </w:p>
    <w:p>
      <w:pPr>
        <w:bidi/>
        <w:spacing w:after="40" w:before="0"/>
        <w:jc w:val="right"/>
      </w:pPr>
      <w:r>
        <w:rPr>
          <w:rFonts w:ascii="David" w:hAnsi="David" w:cs="David"/>
          <w:sz w:val="22"/>
          <w:szCs w:val="22"/>
          <w:rtl/>
        </w:rPr>
        <w:t>מסך עצמאי (עובד גם כשהאפליקציה נעולה או קפואה) שמפרט את מצב כל מפתחות הנתונים באחסון המקומי, מזהה אם קיימת נעילה בסיסמה פעילה מגרסה קודמת או נעילת עריכה תקועה, ומאפשר לצפות ולשחזר מכל גרסה שמורה, וכן להוריד את כל הנתונים הגולמיים לקובץ.</w:t>
      </w:r>
    </w:p>
    <w:p>
      <w:pPr>
        <w:spacing w:after="160"/>
        <w:bidi/>
        <w:jc w:val="right"/>
      </w:pPr>
      <w:r>
        <w:rPr>
          <w:rFonts w:ascii="David" w:hAnsi="David" w:cs="David"/>
          <w:b/>
          <w:color w:val="555555"/>
          <w:bCs/>
          <w:sz w:val="20"/>
          <w:szCs w:val="20"/>
          <w:rtl/>
        </w:rPr>
        <w:t xml:space="preserve">היכן למצוא: </w:t>
      </w:r>
      <w:r>
        <w:rPr>
          <w:rFonts w:ascii="David" w:hAnsi="David" w:cs="David"/>
          <w:color w:val="555555"/>
          <w:sz w:val="20"/>
          <w:szCs w:val="20"/>
        </w:rPr>
        <w:t>הגדרות ← חילוץ ושחזור, או הכתובת עם ?</w:t>
      </w:r>
      <w:r>
        <w:rPr>
          <w:rFonts w:ascii="David" w:hAnsi="David" w:cs="David"/>
          <w:color w:val="555555"/>
          <w:sz w:val="20"/>
          <w:szCs w:val="20"/>
        </w:rPr>
        <w:t>rescue=1</w:t>
      </w:r>
      <w:r>
        <w:rPr>
          <w:rFonts w:ascii="David" w:hAnsi="David" w:cs="David"/>
          <w:color w:val="555555"/>
          <w:sz w:val="20"/>
          <w:szCs w:val="20"/>
        </w:rPr>
        <w:t xml:space="preserve"> בסופה</w:t>
      </w:r>
    </w:p>
    <w:p>
      <w:r>
        <w:br w:type="page"/>
      </w:r>
    </w:p>
    <w:p>
      <w:pPr>
        <w:pStyle w:val="Heading1"/>
        <w:bidi/>
        <w:spacing w:after="200" w:before="160"/>
        <w:jc w:val="right"/>
      </w:pPr>
      <w:r>
        <w:rPr>
          <w:rFonts w:ascii="David" w:hAnsi="David" w:cs="David"/>
          <w:b/>
          <w:color w:val="6D5C3D"/>
          <w:bCs/>
          <w:sz w:val="40"/>
          <w:szCs w:val="40"/>
          <w:rtl/>
        </w:rPr>
        <w:t>8. קיצורי מקלדת</w:t>
      </w:r>
    </w:p>
    <w:p>
      <w:pPr>
        <w:bidi/>
        <w:spacing w:after="120" w:before="0"/>
        <w:jc w:val="right"/>
      </w:pPr>
      <w:r>
        <w:rPr>
          <w:rFonts w:ascii="David" w:hAnsi="David" w:cs="David"/>
          <w:i/>
          <w:color w:val="555555"/>
          <w:iCs/>
          <w:sz w:val="21"/>
          <w:szCs w:val="21"/>
          <w:rtl/>
        </w:rPr>
        <w:t>רשימה מלאה זמינה גם בתוך האפליקציה עם מקש "?". הקיצורים פועלים כשהסמן אינו בתוך שדה טקסט.</w:t>
      </w:r>
    </w:p>
    <w:tbl>
      <w:tblPr>
        <w:tblStyle w:val="TableGrid"/>
        <w:bidiVisual/>
        <w:tblW w:type="auto" w:w="0"/>
        <w:jc w:val="right"/>
        <w:tblLook w:firstColumn="1" w:firstRow="1" w:lastColumn="0" w:lastRow="0" w:noHBand="0" w:noVBand="1" w:val="04A0"/>
      </w:tblPr>
      <w:tblGrid>
        <w:gridCol w:w="4819"/>
        <w:gridCol w:w="4819"/>
      </w:tblGrid>
      <w:tr>
        <w:tc>
          <w:tcPr>
            <w:tcW w:type="dxa" w:w="4819"/>
          </w:tcPr>
          <w:p>
            <w:pPr>
              <w:bidi/>
            </w:pPr>
            <w:r/>
            <w:r>
              <w:rPr>
                <w:rFonts w:ascii="David" w:hAnsi="David" w:cs="David"/>
                <w:b/>
                <w:bCs/>
                <w:sz w:val="22"/>
                <w:szCs w:val="22"/>
                <w:rtl/>
              </w:rPr>
              <w:t>קיצור</w:t>
            </w:r>
          </w:p>
        </w:tc>
        <w:tc>
          <w:tcPr>
            <w:tcW w:type="dxa" w:w="4819"/>
          </w:tcPr>
          <w:p>
            <w:pPr>
              <w:bidi/>
            </w:pPr>
            <w:r/>
            <w:r>
              <w:rPr>
                <w:rFonts w:ascii="David" w:hAnsi="David" w:cs="David"/>
                <w:b/>
                <w:bCs/>
                <w:sz w:val="22"/>
                <w:szCs w:val="22"/>
                <w:rtl/>
              </w:rPr>
              <w:t>פעולה</w:t>
            </w:r>
          </w:p>
        </w:tc>
      </w:tr>
      <w:tr>
        <w:tc>
          <w:tcPr>
            <w:tcW w:type="dxa" w:w="4819"/>
          </w:tcPr>
          <w:p>
            <w:pPr>
              <w:bidi/>
            </w:pPr>
            <w:r/>
            <w:r>
              <w:rPr>
                <w:rFonts w:ascii="David" w:hAnsi="David" w:cs="David"/>
                <w:sz w:val="22"/>
                <w:szCs w:val="22"/>
              </w:rPr>
              <w:t>Ctrl+K</w:t>
            </w:r>
          </w:p>
        </w:tc>
        <w:tc>
          <w:tcPr>
            <w:tcW w:type="dxa" w:w="4819"/>
          </w:tcPr>
          <w:p>
            <w:pPr>
              <w:bidi/>
            </w:pPr>
            <w:r/>
            <w:r>
              <w:rPr>
                <w:rFonts w:ascii="David" w:hAnsi="David" w:cs="David"/>
                <w:sz w:val="22"/>
                <w:szCs w:val="22"/>
                <w:rtl/>
              </w:rPr>
              <w:t>חיפוש ביומן</w:t>
            </w:r>
          </w:p>
        </w:tc>
      </w:tr>
      <w:tr>
        <w:tc>
          <w:tcPr>
            <w:tcW w:type="dxa" w:w="4819"/>
          </w:tcPr>
          <w:p>
            <w:pPr>
              <w:bidi/>
            </w:pPr>
            <w:r/>
            <w:r>
              <w:rPr>
                <w:rFonts w:ascii="David" w:hAnsi="David" w:cs="David"/>
                <w:sz w:val="22"/>
                <w:szCs w:val="22"/>
              </w:rPr>
              <w:t>Ctrl+P</w:t>
            </w:r>
          </w:p>
        </w:tc>
        <w:tc>
          <w:tcPr>
            <w:tcW w:type="dxa" w:w="4819"/>
          </w:tcPr>
          <w:p>
            <w:pPr>
              <w:bidi/>
            </w:pPr>
            <w:r/>
            <w:r>
              <w:rPr>
                <w:rFonts w:ascii="David" w:hAnsi="David" w:cs="David"/>
                <w:sz w:val="22"/>
                <w:szCs w:val="22"/>
                <w:rtl/>
              </w:rPr>
              <w:t>לוח פקודות</w:t>
            </w:r>
          </w:p>
        </w:tc>
      </w:tr>
      <w:tr>
        <w:tc>
          <w:tcPr>
            <w:tcW w:type="dxa" w:w="4819"/>
          </w:tcPr>
          <w:p>
            <w:pPr>
              <w:bidi/>
            </w:pPr>
            <w:r/>
            <w:r>
              <w:rPr>
                <w:rFonts w:ascii="David" w:hAnsi="David" w:cs="David"/>
                <w:sz w:val="22"/>
                <w:szCs w:val="22"/>
              </w:rPr>
              <w:t>Ctrl+Z / Ctrl+Y</w:t>
            </w:r>
          </w:p>
        </w:tc>
        <w:tc>
          <w:tcPr>
            <w:tcW w:type="dxa" w:w="4819"/>
          </w:tcPr>
          <w:p>
            <w:pPr>
              <w:bidi/>
            </w:pPr>
            <w:r/>
            <w:r>
              <w:rPr>
                <w:rFonts w:ascii="David" w:hAnsi="David" w:cs="David"/>
                <w:sz w:val="22"/>
                <w:szCs w:val="22"/>
                <w:rtl/>
              </w:rPr>
              <w:t>ביטול פעולה / ביצוע חוזר</w:t>
            </w:r>
          </w:p>
        </w:tc>
      </w:tr>
      <w:tr>
        <w:tc>
          <w:tcPr>
            <w:tcW w:type="dxa" w:w="4819"/>
          </w:tcPr>
          <w:p>
            <w:pPr>
              <w:bidi/>
            </w:pPr>
            <w:r/>
            <w:r>
              <w:rPr>
                <w:rFonts w:ascii="David" w:hAnsi="David" w:cs="David"/>
                <w:sz w:val="22"/>
                <w:szCs w:val="22"/>
              </w:rPr>
              <w:t>Ctrl+N</w:t>
            </w:r>
          </w:p>
        </w:tc>
        <w:tc>
          <w:tcPr>
            <w:tcW w:type="dxa" w:w="4819"/>
          </w:tcPr>
          <w:p>
            <w:pPr>
              <w:bidi/>
            </w:pPr>
            <w:r/>
            <w:r>
              <w:rPr>
                <w:rFonts w:ascii="David" w:hAnsi="David" w:cs="David"/>
                <w:sz w:val="22"/>
                <w:szCs w:val="22"/>
                <w:rtl/>
              </w:rPr>
              <w:t>הוספה מהירה בעברית</w:t>
            </w:r>
          </w:p>
        </w:tc>
      </w:tr>
      <w:tr>
        <w:tc>
          <w:tcPr>
            <w:tcW w:type="dxa" w:w="4819"/>
          </w:tcPr>
          <w:p>
            <w:pPr>
              <w:bidi/>
            </w:pPr>
            <w:r/>
            <w:r>
              <w:rPr>
                <w:rFonts w:ascii="David" w:hAnsi="David" w:cs="David"/>
                <w:sz w:val="22"/>
                <w:szCs w:val="22"/>
              </w:rPr>
              <w:t>Ctrl+S</w:t>
            </w:r>
          </w:p>
        </w:tc>
        <w:tc>
          <w:tcPr>
            <w:tcW w:type="dxa" w:w="4819"/>
          </w:tcPr>
          <w:p>
            <w:pPr>
              <w:bidi/>
            </w:pPr>
            <w:r/>
            <w:r>
              <w:rPr>
                <w:rFonts w:ascii="David" w:hAnsi="David" w:cs="David"/>
                <w:sz w:val="22"/>
                <w:szCs w:val="22"/>
              </w:rPr>
              <w:t xml:space="preserve">ייצוא גיבוי </w:t>
            </w:r>
            <w:r>
              <w:rPr>
                <w:rFonts w:ascii="David" w:hAnsi="David" w:cs="David"/>
                <w:sz w:val="22"/>
                <w:szCs w:val="22"/>
              </w:rPr>
              <w:t>JSON</w:t>
            </w:r>
          </w:p>
        </w:tc>
      </w:tr>
      <w:tr>
        <w:tc>
          <w:tcPr>
            <w:tcW w:type="dxa" w:w="4819"/>
          </w:tcPr>
          <w:p>
            <w:pPr>
              <w:bidi/>
            </w:pPr>
            <w:r/>
            <w:r>
              <w:rPr>
                <w:rFonts w:ascii="David" w:hAnsi="David" w:cs="David"/>
                <w:sz w:val="22"/>
                <w:szCs w:val="22"/>
              </w:rPr>
              <w:t>1 – 6</w:t>
            </w:r>
          </w:p>
        </w:tc>
        <w:tc>
          <w:tcPr>
            <w:tcW w:type="dxa" w:w="4819"/>
          </w:tcPr>
          <w:p>
            <w:pPr>
              <w:bidi/>
            </w:pPr>
            <w:r/>
            <w:r>
              <w:rPr>
                <w:rFonts w:ascii="David" w:hAnsi="David" w:cs="David"/>
                <w:sz w:val="22"/>
                <w:szCs w:val="22"/>
                <w:rtl/>
              </w:rPr>
              <w:t>יום · שבוע · חודש · שנה · אג׳נדה · משימות</w:t>
            </w:r>
          </w:p>
        </w:tc>
      </w:tr>
      <w:tr>
        <w:tc>
          <w:tcPr>
            <w:tcW w:type="dxa" w:w="4819"/>
          </w:tcPr>
          <w:p>
            <w:pPr>
              <w:bidi/>
            </w:pPr>
            <w:r/>
            <w:r>
              <w:rPr>
                <w:rFonts w:ascii="David" w:hAnsi="David" w:cs="David"/>
                <w:sz w:val="22"/>
                <w:szCs w:val="22"/>
                <w:rtl/>
              </w:rPr>
              <w:t>→ / ←</w:t>
            </w:r>
          </w:p>
        </w:tc>
        <w:tc>
          <w:tcPr>
            <w:tcW w:type="dxa" w:w="4819"/>
          </w:tcPr>
          <w:p>
            <w:pPr>
              <w:bidi/>
            </w:pPr>
            <w:r/>
            <w:r>
              <w:rPr>
                <w:rFonts w:ascii="David" w:hAnsi="David" w:cs="David"/>
                <w:sz w:val="22"/>
                <w:szCs w:val="22"/>
                <w:rtl/>
              </w:rPr>
              <w:t>יום קדימה / אחורה</w:t>
            </w:r>
          </w:p>
        </w:tc>
      </w:tr>
      <w:tr>
        <w:tc>
          <w:tcPr>
            <w:tcW w:type="dxa" w:w="4819"/>
          </w:tcPr>
          <w:p>
            <w:pPr>
              <w:bidi/>
            </w:pPr>
            <w:r/>
            <w:r>
              <w:rPr>
                <w:rFonts w:ascii="David" w:hAnsi="David" w:cs="David"/>
                <w:sz w:val="22"/>
                <w:szCs w:val="22"/>
              </w:rPr>
              <w:t>T</w:t>
            </w:r>
          </w:p>
        </w:tc>
        <w:tc>
          <w:tcPr>
            <w:tcW w:type="dxa" w:w="4819"/>
          </w:tcPr>
          <w:p>
            <w:pPr>
              <w:bidi/>
            </w:pPr>
            <w:r/>
            <w:r>
              <w:rPr>
                <w:rFonts w:ascii="David" w:hAnsi="David" w:cs="David"/>
                <w:sz w:val="22"/>
                <w:szCs w:val="22"/>
                <w:rtl/>
              </w:rPr>
              <w:t>קפיצה להיום</w:t>
            </w:r>
          </w:p>
        </w:tc>
      </w:tr>
      <w:tr>
        <w:tc>
          <w:tcPr>
            <w:tcW w:type="dxa" w:w="4819"/>
          </w:tcPr>
          <w:p>
            <w:pPr>
              <w:bidi/>
            </w:pPr>
            <w:r/>
            <w:r>
              <w:rPr>
                <w:rFonts w:ascii="David" w:hAnsi="David" w:cs="David"/>
                <w:sz w:val="22"/>
                <w:szCs w:val="22"/>
              </w:rPr>
              <w:t>F</w:t>
            </w:r>
          </w:p>
        </w:tc>
        <w:tc>
          <w:tcPr>
            <w:tcW w:type="dxa" w:w="4819"/>
          </w:tcPr>
          <w:p>
            <w:pPr>
              <w:bidi/>
            </w:pPr>
            <w:r/>
            <w:r>
              <w:rPr>
                <w:rFonts w:ascii="David" w:hAnsi="David" w:cs="David"/>
                <w:sz w:val="22"/>
                <w:szCs w:val="22"/>
                <w:rtl/>
              </w:rPr>
              <w:t>מסך מלא</w:t>
            </w:r>
          </w:p>
        </w:tc>
      </w:tr>
      <w:tr>
        <w:tc>
          <w:tcPr>
            <w:tcW w:type="dxa" w:w="4819"/>
          </w:tcPr>
          <w:p>
            <w:pPr>
              <w:bidi/>
            </w:pPr>
            <w:r/>
            <w:r>
              <w:rPr>
                <w:rFonts w:ascii="David" w:hAnsi="David" w:cs="David"/>
                <w:sz w:val="22"/>
                <w:szCs w:val="22"/>
              </w:rPr>
              <w:t>D</w:t>
            </w:r>
          </w:p>
        </w:tc>
        <w:tc>
          <w:tcPr>
            <w:tcW w:type="dxa" w:w="4819"/>
          </w:tcPr>
          <w:p>
            <w:pPr>
              <w:bidi/>
            </w:pPr>
            <w:r/>
            <w:r>
              <w:rPr>
                <w:rFonts w:ascii="David" w:hAnsi="David" w:cs="David"/>
                <w:sz w:val="22"/>
                <w:szCs w:val="22"/>
                <w:rtl/>
              </w:rPr>
              <w:t>תצוגה מפוצלת</w:t>
            </w:r>
          </w:p>
        </w:tc>
      </w:tr>
      <w:tr>
        <w:tc>
          <w:tcPr>
            <w:tcW w:type="dxa" w:w="4819"/>
          </w:tcPr>
          <w:p>
            <w:pPr>
              <w:bidi/>
            </w:pPr>
            <w:r/>
            <w:r>
              <w:rPr>
                <w:rFonts w:ascii="David" w:hAnsi="David" w:cs="David"/>
                <w:sz w:val="22"/>
                <w:szCs w:val="22"/>
              </w:rPr>
              <w:t>W</w:t>
            </w:r>
          </w:p>
        </w:tc>
        <w:tc>
          <w:tcPr>
            <w:tcW w:type="dxa" w:w="4819"/>
          </w:tcPr>
          <w:p>
            <w:pPr>
              <w:bidi/>
            </w:pPr>
            <w:r/>
            <w:r>
              <w:rPr>
                <w:rFonts w:ascii="David" w:hAnsi="David" w:cs="David"/>
                <w:sz w:val="22"/>
                <w:szCs w:val="22"/>
                <w:rtl/>
              </w:rPr>
              <w:t>מצב קיר הסטודיו</w:t>
            </w:r>
          </w:p>
        </w:tc>
      </w:tr>
      <w:tr>
        <w:tc>
          <w:tcPr>
            <w:tcW w:type="dxa" w:w="4819"/>
          </w:tcPr>
          <w:p>
            <w:pPr>
              <w:bidi/>
            </w:pPr>
            <w:r/>
            <w:r>
              <w:rPr>
                <w:rFonts w:ascii="David" w:hAnsi="David" w:cs="David"/>
                <w:sz w:val="22"/>
                <w:szCs w:val="22"/>
              </w:rPr>
              <w:t>G</w:t>
            </w:r>
          </w:p>
        </w:tc>
        <w:tc>
          <w:tcPr>
            <w:tcW w:type="dxa" w:w="4819"/>
          </w:tcPr>
          <w:p>
            <w:pPr>
              <w:bidi/>
            </w:pPr>
            <w:r/>
            <w:r>
              <w:rPr>
                <w:rFonts w:ascii="David" w:hAnsi="David" w:cs="David"/>
                <w:sz w:val="22"/>
                <w:szCs w:val="22"/>
                <w:rtl/>
              </w:rPr>
              <w:t>מצב פוקוס</w:t>
            </w:r>
          </w:p>
        </w:tc>
      </w:tr>
      <w:tr>
        <w:tc>
          <w:tcPr>
            <w:tcW w:type="dxa" w:w="4819"/>
          </w:tcPr>
          <w:p>
            <w:pPr>
              <w:bidi/>
            </w:pPr>
            <w:r/>
            <w:r>
              <w:rPr>
                <w:rFonts w:ascii="David" w:hAnsi="David" w:cs="David"/>
                <w:sz w:val="22"/>
                <w:szCs w:val="22"/>
              </w:rPr>
              <w:t>E</w:t>
            </w:r>
          </w:p>
        </w:tc>
        <w:tc>
          <w:tcPr>
            <w:tcW w:type="dxa" w:w="4819"/>
          </w:tcPr>
          <w:p>
            <w:pPr>
              <w:bidi/>
            </w:pPr>
            <w:r/>
            <w:r>
              <w:rPr>
                <w:rFonts w:ascii="David" w:hAnsi="David" w:cs="David"/>
                <w:sz w:val="22"/>
                <w:szCs w:val="22"/>
                <w:rtl/>
              </w:rPr>
              <w:t>מצב עריכת פריסה — גרירת בלוקים</w:t>
            </w:r>
          </w:p>
        </w:tc>
      </w:tr>
      <w:tr>
        <w:tc>
          <w:tcPr>
            <w:tcW w:type="dxa" w:w="4819"/>
          </w:tcPr>
          <w:p>
            <w:pPr>
              <w:bidi/>
            </w:pPr>
            <w:r/>
            <w:r>
              <w:rPr>
                <w:rFonts w:ascii="David" w:hAnsi="David" w:cs="David"/>
                <w:sz w:val="22"/>
                <w:szCs w:val="22"/>
                <w:rtl/>
              </w:rPr>
              <w:t>?</w:t>
            </w:r>
          </w:p>
        </w:tc>
        <w:tc>
          <w:tcPr>
            <w:tcW w:type="dxa" w:w="4819"/>
          </w:tcPr>
          <w:p>
            <w:pPr>
              <w:bidi/>
            </w:pPr>
            <w:r/>
            <w:r>
              <w:rPr>
                <w:rFonts w:ascii="David" w:hAnsi="David" w:cs="David"/>
                <w:sz w:val="22"/>
                <w:szCs w:val="22"/>
                <w:rtl/>
              </w:rPr>
              <w:t>המסך הזה (רשימת הקיצורים)</w:t>
            </w:r>
          </w:p>
        </w:tc>
      </w:tr>
      <w:tr>
        <w:tc>
          <w:tcPr>
            <w:tcW w:type="dxa" w:w="4819"/>
          </w:tcPr>
          <w:p>
            <w:pPr>
              <w:bidi/>
            </w:pPr>
            <w:r/>
            <w:r>
              <w:rPr>
                <w:rFonts w:ascii="David" w:hAnsi="David" w:cs="David"/>
                <w:sz w:val="22"/>
                <w:szCs w:val="22"/>
              </w:rPr>
              <w:t>Esc</w:t>
            </w:r>
          </w:p>
        </w:tc>
        <w:tc>
          <w:tcPr>
            <w:tcW w:type="dxa" w:w="4819"/>
          </w:tcPr>
          <w:p>
            <w:pPr>
              <w:bidi/>
            </w:pPr>
            <w:r/>
            <w:r>
              <w:rPr>
                <w:rFonts w:ascii="David" w:hAnsi="David" w:cs="David"/>
                <w:sz w:val="22"/>
                <w:szCs w:val="22"/>
                <w:rtl/>
              </w:rPr>
              <w:t>סגירת חלון / יציאה</w:t>
            </w:r>
          </w:p>
        </w:tc>
      </w:tr>
    </w:tbl>
    <w:p>
      <w:pPr>
        <w:bidi/>
        <w:spacing w:after="40" w:before="0"/>
        <w:jc w:val="right"/>
      </w:pPr>
    </w:p>
    <w:p>
      <w:pPr>
        <w:bidi/>
        <w:spacing w:after="120" w:before="0"/>
        <w:jc w:val="right"/>
      </w:pPr>
      <w:r>
        <w:rPr>
          <w:rFonts w:ascii="David" w:hAnsi="David" w:cs="David"/>
          <w:i/>
          <w:color w:val="555555"/>
          <w:iCs/>
          <w:sz w:val="19"/>
          <w:szCs w:val="19"/>
        </w:rPr>
        <w:t xml:space="preserve">זהו סוף המדריך. כל התיאורים לעיל מתייחסים לגרסה </w:t>
      </w:r>
      <w:r>
        <w:rPr>
          <w:rFonts w:ascii="David" w:hAnsi="David" w:cs="David"/>
          <w:i/>
          <w:color w:val="555555"/>
          <w:iCs/>
          <w:sz w:val="19"/>
          <w:szCs w:val="19"/>
        </w:rPr>
        <w:t>V4.9.11</w:t>
      </w:r>
      <w:r>
        <w:rPr>
          <w:rFonts w:ascii="David" w:hAnsi="David" w:cs="David"/>
          <w:i/>
          <w:color w:val="555555"/>
          <w:iCs/>
          <w:sz w:val="19"/>
          <w:szCs w:val="19"/>
        </w:rPr>
        <w:t xml:space="preserve"> של "מתכנן"; שמות כרטיסים וכפתורים עשויים להיראות שונה במקצת בהתאם לערכת הנושא ולפריסת הכרטיסים שנבחרה בהגדרות.</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